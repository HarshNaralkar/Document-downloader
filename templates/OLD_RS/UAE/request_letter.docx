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eMigrate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5CEAD9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UAE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.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No  </w:t>
      </w:r>
      <w:r w:rsidR="00F369EF" w:rsidRPr="00D476C0">
        <w:rPr>
          <w:rFonts w:asciiTheme="majorBidi" w:hAnsiTheme="majorBidi" w:cstheme="majorBidi"/>
          <w:sz w:val="24"/>
          <w:szCs w:val="24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E868BF9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UNITED ARAB EMIRATES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,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eMigrate System of Govt. of India, through Indian Mission in </w:t>
      </w:r>
    </w:p>
    <w:p w14:paraId="2B56F57B" w14:textId="3BECDAE5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E41647" w:rsidRPr="00E41647">
        <w:rPr>
          <w:rFonts w:asciiTheme="majorBidi" w:eastAsia="ArialMT" w:hAnsiTheme="majorBidi" w:cstheme="majorBidi"/>
          <w:color w:val="000000"/>
          <w:sz w:val="24"/>
        </w:rPr>
        <w:t>DUBAI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eMigrate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3BAA21D" w:rsidR="00604C69" w:rsidRPr="00D476C0" w:rsidRDefault="0000000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1.This Request letter is required to be downloaded by the Employer from eMigrate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eMigrate.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eMigrate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9A0DA" w14:textId="77777777" w:rsidR="00476AC8" w:rsidRDefault="00476AC8" w:rsidP="002D4FB7">
      <w:pPr>
        <w:spacing w:after="0" w:line="240" w:lineRule="auto"/>
      </w:pPr>
      <w:r>
        <w:separator/>
      </w:r>
    </w:p>
  </w:endnote>
  <w:endnote w:type="continuationSeparator" w:id="0">
    <w:p w14:paraId="0A289C76" w14:textId="77777777" w:rsidR="00476AC8" w:rsidRDefault="00476AC8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BCAA" w14:textId="77777777" w:rsidR="00476AC8" w:rsidRDefault="00476AC8" w:rsidP="002D4FB7">
      <w:pPr>
        <w:spacing w:after="0" w:line="240" w:lineRule="auto"/>
      </w:pPr>
      <w:r>
        <w:separator/>
      </w:r>
    </w:p>
  </w:footnote>
  <w:footnote w:type="continuationSeparator" w:id="0">
    <w:p w14:paraId="35CD59E8" w14:textId="77777777" w:rsidR="00476AC8" w:rsidRDefault="00476AC8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76AC8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4F2B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87BB6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41647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45</cp:revision>
  <dcterms:created xsi:type="dcterms:W3CDTF">2013-12-23T23:15:00Z</dcterms:created>
  <dcterms:modified xsi:type="dcterms:W3CDTF">2025-05-15T20:01:00Z</dcterms:modified>
  <cp:category/>
</cp:coreProperties>
</file>