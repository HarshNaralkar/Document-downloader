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4FF4BDCE" w:rsidR="009A20A5" w:rsidRPr="00D476C0" w:rsidRDefault="001151F2" w:rsidP="000E2DAA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425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5CD539C" wp14:editId="324A84C4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D53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0.85pt;margin-top:20.7pt;width:162pt;height:23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PHIFwIAACw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096C703" wp14:editId="44AD4613">
                <wp:simplePos x="0" y="0"/>
                <wp:positionH relativeFrom="column">
                  <wp:posOffset>161290</wp:posOffset>
                </wp:positionH>
                <wp:positionV relativeFrom="page">
                  <wp:posOffset>1555750</wp:posOffset>
                </wp:positionV>
                <wp:extent cx="5689600" cy="297815"/>
                <wp:effectExtent l="0" t="0" r="0" b="6985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3B0C85CF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6C703" id="_x0000_s1027" type="#_x0000_t202" style="position:absolute;margin-left:12.7pt;margin-top:122.5pt;width:448pt;height:23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xjGQIAADMEAAAOAAAAZHJzL2Uyb0RvYy54bWysU02P2jAQvVfqf7B8L0kos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" filled="f" stroked="f" strokeweight=".5pt">
                <v:textbox>
                  <w:txbxContent>
                    <w:p w14:paraId="036E5B31" w14:textId="3B0C85CF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9A20A5" w:rsidRPr="00D476C0">
        <w:rPr>
          <w:rFonts w:asciiTheme="majorBidi" w:hAnsiTheme="majorBidi" w:cstheme="majorBidi"/>
          <w:sz w:val="24"/>
          <w:szCs w:val="24"/>
        </w:rPr>
        <w:t>{</w:t>
      </w:r>
      <w:r w:rsidR="009A20A5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68B5BC6B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348756" wp14:editId="438E22E3">
                <wp:simplePos x="0" y="0"/>
                <wp:positionH relativeFrom="column">
                  <wp:posOffset>1882140</wp:posOffset>
                </wp:positionH>
                <wp:positionV relativeFrom="paragraph">
                  <wp:posOffset>244656</wp:posOffset>
                </wp:positionV>
                <wp:extent cx="3505200" cy="297815"/>
                <wp:effectExtent l="0" t="0" r="0" b="6985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pt;margin-top:19.25pt;width:276pt;height:23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529A1" w:rsidRPr="00D476C0">
        <w:rPr>
          <w:rFonts w:asciiTheme="majorBidi" w:eastAsia="ArialMT" w:hAnsiTheme="majorBidi" w:cstheme="majorBidi"/>
          <w:color w:val="000000"/>
          <w:u w:val="dotted"/>
        </w:rPr>
        <w:t>KUWAIT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4BF26393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315F1C44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47777177" w14:textId="06CFFE21" w:rsidR="00393B80" w:rsidRPr="00D476C0" w:rsidRDefault="00393B8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779383D6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362729D" wp14:editId="0C9D61B1">
                <wp:simplePos x="0" y="0"/>
                <wp:positionH relativeFrom="column">
                  <wp:posOffset>1691640</wp:posOffset>
                </wp:positionH>
                <wp:positionV relativeFrom="page">
                  <wp:posOffset>2781300</wp:posOffset>
                </wp:positionV>
                <wp:extent cx="4155440" cy="297815"/>
                <wp:effectExtent l="0" t="0" r="0" b="6985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4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7881FAB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2pt;margin-top:219pt;width:327.2pt;height:23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" filled="f" stroked="f" strokeweight=".5pt">
                <v:textbox>
                  <w:txbxContent>
                    <w:p w14:paraId="4359FE68" w14:textId="57881FAB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308DE5D" w14:textId="7120169D" w:rsidR="00F369EF" w:rsidRPr="00D476C0" w:rsidRDefault="00393B8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B89483" wp14:editId="2E4C2540">
                <wp:simplePos x="0" y="0"/>
                <wp:positionH relativeFrom="column">
                  <wp:posOffset>1734820</wp:posOffset>
                </wp:positionH>
                <wp:positionV relativeFrom="page">
                  <wp:posOffset>2956560</wp:posOffset>
                </wp:positionV>
                <wp:extent cx="3505200" cy="297815"/>
                <wp:effectExtent l="0" t="0" r="0" b="6985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pt;margin-top:232.8pt;width:276pt;height:23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  </w:t>
      </w:r>
      <w:proofErr w:type="gramStart"/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SPADD}}</w:t>
      </w:r>
    </w:p>
    <w:p w14:paraId="6142285D" w14:textId="6640352B" w:rsidR="00393B80" w:rsidRPr="00D476C0" w:rsidRDefault="00F369EF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3464B89A" w:rsidR="00604C69" w:rsidRPr="00D476C0" w:rsidRDefault="00000000" w:rsidP="00F369EF">
      <w:pPr>
        <w:autoSpaceDE w:val="0"/>
        <w:autoSpaceDN w:val="0"/>
        <w:spacing w:after="0" w:line="380" w:lineRule="exact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8529A1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STATE OF KUWAIT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6740FCFD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529A1" w:rsidRPr="00D476C0">
        <w:rPr>
          <w:rFonts w:asciiTheme="majorBidi" w:eastAsia="ArialMT" w:hAnsiTheme="majorBidi" w:cstheme="majorBidi"/>
          <w:color w:val="000000"/>
          <w:sz w:val="24"/>
        </w:rPr>
        <w:t>KUWAIT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BC0749C" w14:textId="77777777" w:rsidR="00604C69" w:rsidRPr="00D476C0" w:rsidRDefault="00000000" w:rsidP="00932444">
      <w:pPr>
        <w:autoSpaceDE w:val="0"/>
        <w:autoSpaceDN w:val="0"/>
        <w:spacing w:before="49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633894D2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73B6BF8" wp14:editId="51E94B20">
            <wp:simplePos x="0" y="0"/>
            <wp:positionH relativeFrom="column">
              <wp:posOffset>2211070</wp:posOffset>
            </wp:positionH>
            <wp:positionV relativeFrom="page">
              <wp:posOffset>1980369</wp:posOffset>
            </wp:positionV>
            <wp:extent cx="3948078" cy="1389185"/>
            <wp:effectExtent l="0" t="0" r="0" b="190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078" cy="138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476C0">
        <w:rPr>
          <w:rFonts w:asciiTheme="majorBidi" w:hAnsiTheme="majorBidi" w:cstheme="majorBidi"/>
        </w:rPr>
        <w:tab/>
      </w:r>
      <w:r w:rsidR="00000000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77777777" w:rsidR="00B50F03" w:rsidRDefault="002D4FB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50E2" w14:textId="77777777" w:rsidR="00140A59" w:rsidRDefault="00140A59" w:rsidP="002D4FB7">
      <w:pPr>
        <w:spacing w:after="0" w:line="240" w:lineRule="auto"/>
      </w:pPr>
      <w:r>
        <w:separator/>
      </w:r>
    </w:p>
  </w:endnote>
  <w:endnote w:type="continuationSeparator" w:id="0">
    <w:p w14:paraId="5DF47980" w14:textId="77777777" w:rsidR="00140A59" w:rsidRDefault="00140A59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FF91" w14:textId="77777777" w:rsidR="00140A59" w:rsidRDefault="00140A59" w:rsidP="002D4FB7">
      <w:pPr>
        <w:spacing w:after="0" w:line="240" w:lineRule="auto"/>
      </w:pPr>
      <w:r>
        <w:separator/>
      </w:r>
    </w:p>
  </w:footnote>
  <w:footnote w:type="continuationSeparator" w:id="0">
    <w:p w14:paraId="70A00073" w14:textId="77777777" w:rsidR="00140A59" w:rsidRDefault="00140A59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E5F0C"/>
    <w:rsid w:val="008F3AB1"/>
    <w:rsid w:val="00932444"/>
    <w:rsid w:val="009524B5"/>
    <w:rsid w:val="00985269"/>
    <w:rsid w:val="009A20A5"/>
    <w:rsid w:val="009B01F3"/>
    <w:rsid w:val="009E2E0E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B474B"/>
    <w:rsid w:val="00BE3F6B"/>
    <w:rsid w:val="00C1732F"/>
    <w:rsid w:val="00C46347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39</cp:revision>
  <dcterms:created xsi:type="dcterms:W3CDTF">2013-12-23T23:15:00Z</dcterms:created>
  <dcterms:modified xsi:type="dcterms:W3CDTF">2025-05-14T21:05:00Z</dcterms:modified>
  <cp:category/>
</cp:coreProperties>
</file>