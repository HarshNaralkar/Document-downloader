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5325302E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B5682E" w:rsidRPr="00B5682E">
        <w:rPr>
          <w:rFonts w:asciiTheme="majorBidi" w:eastAsia="ArialMT" w:hAnsiTheme="majorBidi" w:cstheme="majorBidi"/>
          <w:color w:val="000000"/>
          <w:sz w:val="24"/>
          <w:u w:val="dotted"/>
        </w:rPr>
        <w:t>SAUDI ARABIA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6966BA1E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B5682E" w:rsidRPr="00B5682E">
        <w:rPr>
          <w:rFonts w:asciiTheme="majorBidi" w:eastAsia="Calibri" w:hAnsiTheme="majorBidi" w:cstheme="majorBidi"/>
          <w:color w:val="000000"/>
          <w:sz w:val="24"/>
          <w:u w:val="dotted"/>
        </w:rPr>
        <w:t>SAUDI ARABIA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7B26358D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B5682E" w:rsidRPr="00B5682E">
        <w:rPr>
          <w:rFonts w:asciiTheme="majorBidi" w:eastAsia="ArialMT" w:hAnsiTheme="majorBidi" w:cstheme="majorBidi"/>
          <w:color w:val="000000"/>
          <w:sz w:val="24"/>
        </w:rPr>
        <w:t>SAUDI ARABIA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03BAA21D" w:rsidR="00604C69" w:rsidRPr="00D476C0" w:rsidRDefault="00000000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01C95095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B48D9" w14:textId="77777777" w:rsidR="00A10E1D" w:rsidRDefault="00A10E1D" w:rsidP="002D4FB7">
      <w:pPr>
        <w:spacing w:after="0" w:line="240" w:lineRule="auto"/>
      </w:pPr>
      <w:r>
        <w:separator/>
      </w:r>
    </w:p>
  </w:endnote>
  <w:endnote w:type="continuationSeparator" w:id="0">
    <w:p w14:paraId="3AC655BC" w14:textId="77777777" w:rsidR="00A10E1D" w:rsidRDefault="00A10E1D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BECC0" w14:textId="77777777" w:rsidR="00A10E1D" w:rsidRDefault="00A10E1D" w:rsidP="002D4FB7">
      <w:pPr>
        <w:spacing w:after="0" w:line="240" w:lineRule="auto"/>
      </w:pPr>
      <w:r>
        <w:separator/>
      </w:r>
    </w:p>
  </w:footnote>
  <w:footnote w:type="continuationSeparator" w:id="0">
    <w:p w14:paraId="2EDC38F0" w14:textId="77777777" w:rsidR="00A10E1D" w:rsidRDefault="00A10E1D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1732F"/>
    <w:rsid w:val="00C46347"/>
    <w:rsid w:val="00C54A69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41</cp:revision>
  <dcterms:created xsi:type="dcterms:W3CDTF">2013-12-23T23:15:00Z</dcterms:created>
  <dcterms:modified xsi:type="dcterms:W3CDTF">2025-05-15T19:52:00Z</dcterms:modified>
  <cp:category/>
</cp:coreProperties>
</file>