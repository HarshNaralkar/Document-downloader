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55CEAD9E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704F2B" w:rsidRPr="00704F2B">
        <w:rPr>
          <w:rFonts w:asciiTheme="majorBidi" w:eastAsia="Calibri" w:hAnsiTheme="majorBidi" w:cstheme="majorBidi"/>
          <w:color w:val="000000"/>
          <w:sz w:val="24"/>
          <w:u w:val="dotted"/>
        </w:rPr>
        <w:t>UAE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6E868BF9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704F2B" w:rsidRPr="00704F2B">
        <w:rPr>
          <w:rFonts w:asciiTheme="majorBidi" w:eastAsia="Calibri" w:hAnsiTheme="majorBidi" w:cstheme="majorBidi"/>
          <w:color w:val="000000"/>
          <w:sz w:val="24"/>
          <w:u w:val="dotted"/>
        </w:rPr>
        <w:t>UNITED ARAB EMIRATES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3BECDAE5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E41647" w:rsidRPr="00E41647">
        <w:rPr>
          <w:rFonts w:asciiTheme="majorBidi" w:eastAsia="ArialMT" w:hAnsiTheme="majorBidi" w:cstheme="majorBidi"/>
          <w:color w:val="000000"/>
          <w:sz w:val="24"/>
        </w:rPr>
        <w:t>DUBAI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(Contd)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3C3F1B6D" w:rsidR="00604C69" w:rsidRPr="00D476C0" w:rsidRDefault="003D6012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 w:rsidRPr="001E3560">
        <w:rPr>
          <w:rFonts w:asciiTheme="majorBidi" w:eastAsia="ArialMT" w:hAnsiTheme="majorBidi" w:cstheme="majorBidi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8272CD" wp14:editId="32A43CF5">
                <wp:simplePos x="0" y="0"/>
                <wp:positionH relativeFrom="column">
                  <wp:posOffset>4038600</wp:posOffset>
                </wp:positionH>
                <wp:positionV relativeFrom="paragraph">
                  <wp:posOffset>667385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415B3" w14:textId="77777777" w:rsidR="003D6012" w:rsidRPr="00894EE1" w:rsidRDefault="003D6012" w:rsidP="003D6012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8272CD" id="Rectangle 15" o:spid="_x0000_s1033" style="position:absolute;left:0;text-align:left;margin-left:318pt;margin-top:52.55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xwk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">
                <v:textbox>
                  <w:txbxContent>
                    <w:p w14:paraId="6B4415B3" w14:textId="77777777" w:rsidR="003D6012" w:rsidRPr="00894EE1" w:rsidRDefault="003D6012" w:rsidP="003D6012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1E3560">
        <w:rPr>
          <w:rFonts w:asciiTheme="majorBidi" w:eastAsia="ArialMT" w:hAnsiTheme="majorBidi" w:cstheme="majorBidi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7BF73E" wp14:editId="123C6967">
                <wp:simplePos x="0" y="0"/>
                <wp:positionH relativeFrom="column">
                  <wp:posOffset>4103370</wp:posOffset>
                </wp:positionH>
                <wp:positionV relativeFrom="paragraph">
                  <wp:posOffset>715645</wp:posOffset>
                </wp:positionV>
                <wp:extent cx="1390650" cy="660400"/>
                <wp:effectExtent l="0" t="0" r="0" b="635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660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FA8299" w14:textId="77777777" w:rsidR="003D6012" w:rsidRPr="00A90944" w:rsidRDefault="003D6012" w:rsidP="003D6012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5370DDFB" w14:textId="77777777" w:rsidR="003D6012" w:rsidRDefault="003D6012" w:rsidP="003D6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7BF73E" id="Rectangle 16" o:spid="_x0000_s1034" style="position:absolute;left:0;text-align:left;margin-left:323.1pt;margin-top:56.35pt;width:109.5pt;height:5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" fillcolor="#4f81bd [3204]" stroked="f">
                <v:textbox>
                  <w:txbxContent>
                    <w:p w14:paraId="06FA8299" w14:textId="77777777" w:rsidR="003D6012" w:rsidRPr="00A90944" w:rsidRDefault="003D6012" w:rsidP="003D6012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5370DDFB" w14:textId="77777777" w:rsidR="003D6012" w:rsidRDefault="003D6012" w:rsidP="003D6012"/>
                  </w:txbxContent>
                </v:textbox>
              </v:rect>
            </w:pict>
          </mc:Fallback>
        </mc:AlternateContent>
      </w:r>
      <w:r w:rsidR="00000000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1F12C446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6C8D0E02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8F41C" w14:textId="77777777" w:rsidR="006F2378" w:rsidRDefault="006F2378" w:rsidP="002D4FB7">
      <w:pPr>
        <w:spacing w:after="0" w:line="240" w:lineRule="auto"/>
      </w:pPr>
      <w:r>
        <w:separator/>
      </w:r>
    </w:p>
  </w:endnote>
  <w:endnote w:type="continuationSeparator" w:id="0">
    <w:p w14:paraId="1AE737D0" w14:textId="77777777" w:rsidR="006F2378" w:rsidRDefault="006F2378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95375" w14:textId="77777777" w:rsidR="006F2378" w:rsidRDefault="006F2378" w:rsidP="002D4FB7">
      <w:pPr>
        <w:spacing w:after="0" w:line="240" w:lineRule="auto"/>
      </w:pPr>
      <w:r>
        <w:separator/>
      </w:r>
    </w:p>
  </w:footnote>
  <w:footnote w:type="continuationSeparator" w:id="0">
    <w:p w14:paraId="4FAC01C8" w14:textId="77777777" w:rsidR="006F2378" w:rsidRDefault="006F2378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5121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6012"/>
    <w:rsid w:val="003D7990"/>
    <w:rsid w:val="003E4F2E"/>
    <w:rsid w:val="003F747A"/>
    <w:rsid w:val="00476AC8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6F2378"/>
    <w:rsid w:val="00704F2B"/>
    <w:rsid w:val="00707A18"/>
    <w:rsid w:val="007146C1"/>
    <w:rsid w:val="00720AFA"/>
    <w:rsid w:val="007E0262"/>
    <w:rsid w:val="00847E37"/>
    <w:rsid w:val="008529A1"/>
    <w:rsid w:val="00880E73"/>
    <w:rsid w:val="008969B1"/>
    <w:rsid w:val="008E5F0C"/>
    <w:rsid w:val="008F3AB1"/>
    <w:rsid w:val="00932444"/>
    <w:rsid w:val="009524B5"/>
    <w:rsid w:val="00985269"/>
    <w:rsid w:val="00987BB6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9C3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41647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46</cp:revision>
  <dcterms:created xsi:type="dcterms:W3CDTF">2013-12-23T23:15:00Z</dcterms:created>
  <dcterms:modified xsi:type="dcterms:W3CDTF">2026-07-16T14:17:00Z</dcterms:modified>
  <cp:category/>
</cp:coreProperties>
</file>