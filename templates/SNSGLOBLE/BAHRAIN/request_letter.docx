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5CF81CA3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096C703" wp14:editId="5C03F90F">
                <wp:simplePos x="0" y="0"/>
                <wp:positionH relativeFrom="column">
                  <wp:posOffset>159558</wp:posOffset>
                </wp:positionH>
                <wp:positionV relativeFrom="paragraph">
                  <wp:posOffset>93345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45476D80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55pt;margin-top:7.35pt;width:491.25pt;height:23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5YT6d4AAAAAkBAAAPAAAAAAAAAAAAAAAAAG4EAABkcnMvZG93bnJldi54bWxQSwUGAAAA&#10;AAQABADzAAAAewUAAAAA&#10;" filled="f" stroked="f" strokeweight=".5pt">
                <v:textbox>
                  <w:txbxContent>
                    <w:p w14:paraId="036E5B31" w14:textId="45476D80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45CD539C" wp14:editId="111BAF46">
                <wp:simplePos x="0" y="0"/>
                <wp:positionH relativeFrom="column">
                  <wp:posOffset>901700</wp:posOffset>
                </wp:positionH>
                <wp:positionV relativeFrom="paragraph">
                  <wp:posOffset>266700</wp:posOffset>
                </wp:positionV>
                <wp:extent cx="2059200" cy="298800"/>
                <wp:effectExtent l="0" t="0" r="0" b="6350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1pt;margin-top:21pt;width:162.15pt;height:2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217F554A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308E7" w:rsidRPr="006308E7">
        <w:rPr>
          <w:rFonts w:asciiTheme="majorBidi" w:eastAsia="ArialMT" w:hAnsiTheme="majorBidi" w:cstheme="majorBidi"/>
          <w:color w:val="000000"/>
          <w:sz w:val="24"/>
          <w:u w:val="dotted"/>
        </w:rPr>
        <w:t>BAHRAIN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079346D6">
                <wp:simplePos x="0" y="0"/>
                <wp:positionH relativeFrom="column">
                  <wp:posOffset>1696085</wp:posOffset>
                </wp:positionH>
                <wp:positionV relativeFrom="paragraph">
                  <wp:posOffset>102235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8.0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08DE5D" w14:textId="619FD65D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having residential address at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584CAA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1" locked="1" layoutInCell="1" allowOverlap="1" wp14:anchorId="4DA5F9F3" wp14:editId="13A46AEB">
                <wp:simplePos x="0" y="0"/>
                <wp:positionH relativeFrom="column">
                  <wp:posOffset>2258060</wp:posOffset>
                </wp:positionH>
                <wp:positionV relativeFrom="paragraph">
                  <wp:posOffset>112395</wp:posOffset>
                </wp:positionV>
                <wp:extent cx="3672000" cy="298800"/>
                <wp:effectExtent l="0" t="0" r="0" b="6350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8pt;margin-top:8.85pt;width:289.15pt;height:23.5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3A4081B0" w:rsidR="00604C69" w:rsidRPr="00D476C0" w:rsidRDefault="00000000" w:rsidP="006308E7">
      <w:pPr>
        <w:autoSpaceDE w:val="0"/>
        <w:autoSpaceDN w:val="0"/>
        <w:spacing w:after="0" w:line="380" w:lineRule="exact"/>
        <w:ind w:right="-425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6308E7" w:rsidRPr="006308E7">
        <w:rPr>
          <w:rFonts w:asciiTheme="majorBidi" w:eastAsia="Calibri" w:hAnsiTheme="majorBidi" w:cstheme="majorBidi"/>
          <w:color w:val="000000"/>
          <w:sz w:val="24"/>
          <w:u w:val="dotted"/>
        </w:rPr>
        <w:t>BAHRAIN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07DB0E4E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6308E7" w:rsidRPr="006308E7">
        <w:rPr>
          <w:rFonts w:asciiTheme="majorBidi" w:eastAsia="ArialMT" w:hAnsiTheme="majorBidi" w:cstheme="majorBidi"/>
          <w:color w:val="000000"/>
          <w:sz w:val="24"/>
        </w:rPr>
        <w:t>BAHRAIN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BC0749C" w14:textId="77777777" w:rsidR="00604C69" w:rsidRPr="00D476C0" w:rsidRDefault="00000000" w:rsidP="00932444">
      <w:pPr>
        <w:autoSpaceDE w:val="0"/>
        <w:autoSpaceDN w:val="0"/>
        <w:spacing w:before="49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(Contd)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6FE319B3" w:rsidR="00604C69" w:rsidRPr="00D476C0" w:rsidRDefault="00E106A8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DE8F273" wp14:editId="55B79B07">
                <wp:simplePos x="0" y="0"/>
                <wp:positionH relativeFrom="column">
                  <wp:posOffset>4081780</wp:posOffset>
                </wp:positionH>
                <wp:positionV relativeFrom="paragraph">
                  <wp:posOffset>633730</wp:posOffset>
                </wp:positionV>
                <wp:extent cx="1517650" cy="744220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65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6BA5C" w14:textId="77777777" w:rsidR="00E106A8" w:rsidRPr="00894EE1" w:rsidRDefault="00E106A8" w:rsidP="00E106A8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E8F273" id="Rectangle 15" o:spid="_x0000_s1033" style="position:absolute;left:0;text-align:left;margin-left:321.4pt;margin-top:49.9pt;width:119.5pt;height:58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">
                <v:textbox>
                  <w:txbxContent>
                    <w:p w14:paraId="31A6BA5C" w14:textId="77777777" w:rsidR="00E106A8" w:rsidRPr="00894EE1" w:rsidRDefault="00E106A8" w:rsidP="00E106A8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496DE6" wp14:editId="37EE8D83">
                <wp:simplePos x="0" y="0"/>
                <wp:positionH relativeFrom="column">
                  <wp:posOffset>4145280</wp:posOffset>
                </wp:positionH>
                <wp:positionV relativeFrom="paragraph">
                  <wp:posOffset>702310</wp:posOffset>
                </wp:positionV>
                <wp:extent cx="1397000" cy="609600"/>
                <wp:effectExtent l="0" t="0" r="0" b="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7000" cy="609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2D68A7" w14:textId="77777777" w:rsidR="00E106A8" w:rsidRPr="00A90944" w:rsidRDefault="00E106A8" w:rsidP="00E106A8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29149B52" w14:textId="77777777" w:rsidR="00E106A8" w:rsidRDefault="00E106A8" w:rsidP="00E106A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496DE6" id="Rectangle 16" o:spid="_x0000_s1034" style="position:absolute;left:0;text-align:left;margin-left:326.4pt;margin-top:55.3pt;width:110pt;height:4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" fillcolor="#4f81bd [3204]" stroked="f">
                <v:textbox>
                  <w:txbxContent>
                    <w:p w14:paraId="402D68A7" w14:textId="77777777" w:rsidR="00E106A8" w:rsidRPr="00A90944" w:rsidRDefault="00E106A8" w:rsidP="00E106A8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29149B52" w14:textId="77777777" w:rsidR="00E106A8" w:rsidRDefault="00E106A8" w:rsidP="00E106A8"/>
                  </w:txbxContent>
                </v:textbox>
              </v:rect>
            </w:pict>
          </mc:Fallback>
        </mc:AlternateContent>
      </w:r>
      <w:r w:rsidR="00000000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37036085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47FECA9D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0B1C179F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30B0EFE3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1C1F4BE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6A091684">
            <wp:simplePos x="0" y="0"/>
            <wp:positionH relativeFrom="column">
              <wp:posOffset>2444750</wp:posOffset>
            </wp:positionH>
            <wp:positionV relativeFrom="paragraph">
              <wp:posOffset>14605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8F1B6" w14:textId="77777777" w:rsidR="00825CAE" w:rsidRDefault="00825CAE" w:rsidP="002D4FB7">
      <w:pPr>
        <w:spacing w:after="0" w:line="240" w:lineRule="auto"/>
      </w:pPr>
      <w:r>
        <w:separator/>
      </w:r>
    </w:p>
  </w:endnote>
  <w:endnote w:type="continuationSeparator" w:id="0">
    <w:p w14:paraId="3B8140BD" w14:textId="77777777" w:rsidR="00825CAE" w:rsidRDefault="00825CAE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E4327" w14:textId="77777777" w:rsidR="00825CAE" w:rsidRDefault="00825CAE" w:rsidP="002D4FB7">
      <w:pPr>
        <w:spacing w:after="0" w:line="240" w:lineRule="auto"/>
      </w:pPr>
      <w:r>
        <w:separator/>
      </w:r>
    </w:p>
  </w:footnote>
  <w:footnote w:type="continuationSeparator" w:id="0">
    <w:p w14:paraId="6ACEBD94" w14:textId="77777777" w:rsidR="00825CAE" w:rsidRDefault="00825CAE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B0C10"/>
    <w:rsid w:val="003C7E2B"/>
    <w:rsid w:val="003D7990"/>
    <w:rsid w:val="003E4F2E"/>
    <w:rsid w:val="003F747A"/>
    <w:rsid w:val="00496D28"/>
    <w:rsid w:val="004B62B6"/>
    <w:rsid w:val="004B78B8"/>
    <w:rsid w:val="004D3D44"/>
    <w:rsid w:val="004E1D27"/>
    <w:rsid w:val="00577513"/>
    <w:rsid w:val="00584CAA"/>
    <w:rsid w:val="005B3641"/>
    <w:rsid w:val="00604C69"/>
    <w:rsid w:val="0062218D"/>
    <w:rsid w:val="00627E83"/>
    <w:rsid w:val="006308E7"/>
    <w:rsid w:val="0065756E"/>
    <w:rsid w:val="006819D4"/>
    <w:rsid w:val="0068717D"/>
    <w:rsid w:val="006A7B9D"/>
    <w:rsid w:val="00707A18"/>
    <w:rsid w:val="00720AFA"/>
    <w:rsid w:val="007E0262"/>
    <w:rsid w:val="00825CAE"/>
    <w:rsid w:val="008529A1"/>
    <w:rsid w:val="00880E73"/>
    <w:rsid w:val="008969B1"/>
    <w:rsid w:val="008B379B"/>
    <w:rsid w:val="008E5F0C"/>
    <w:rsid w:val="008F3AB1"/>
    <w:rsid w:val="00932444"/>
    <w:rsid w:val="009524B5"/>
    <w:rsid w:val="00985269"/>
    <w:rsid w:val="009A20A5"/>
    <w:rsid w:val="009B01F3"/>
    <w:rsid w:val="009E2E0E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B474B"/>
    <w:rsid w:val="00BE3F6B"/>
    <w:rsid w:val="00C1732F"/>
    <w:rsid w:val="00C46347"/>
    <w:rsid w:val="00C645D2"/>
    <w:rsid w:val="00C709DD"/>
    <w:rsid w:val="00C74715"/>
    <w:rsid w:val="00C939C3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06A8"/>
    <w:rsid w:val="00E15C92"/>
    <w:rsid w:val="00E55793"/>
    <w:rsid w:val="00E601B8"/>
    <w:rsid w:val="00E64FF9"/>
    <w:rsid w:val="00E7731B"/>
    <w:rsid w:val="00E83383"/>
    <w:rsid w:val="00E85AD0"/>
    <w:rsid w:val="00F162D3"/>
    <w:rsid w:val="00F307F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43</cp:revision>
  <dcterms:created xsi:type="dcterms:W3CDTF">2013-12-23T23:15:00Z</dcterms:created>
  <dcterms:modified xsi:type="dcterms:W3CDTF">2026-07-16T14:08:00Z</dcterms:modified>
  <cp:category/>
</cp:coreProperties>
</file>