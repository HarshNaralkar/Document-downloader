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8983" w14:textId="77777777" w:rsidR="00604C69" w:rsidRPr="00D476C0" w:rsidRDefault="00604C69">
      <w:pPr>
        <w:autoSpaceDE w:val="0"/>
        <w:autoSpaceDN w:val="0"/>
        <w:spacing w:after="164" w:line="220" w:lineRule="exact"/>
        <w:rPr>
          <w:rFonts w:asciiTheme="majorBidi" w:hAnsiTheme="majorBidi" w:cstheme="majorBidi"/>
        </w:rPr>
      </w:pPr>
    </w:p>
    <w:p w14:paraId="40244141" w14:textId="77777777" w:rsidR="00604C69" w:rsidRPr="00D476C0" w:rsidRDefault="00000000">
      <w:pPr>
        <w:autoSpaceDE w:val="0"/>
        <w:autoSpaceDN w:val="0"/>
        <w:spacing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  <w:u w:val="single"/>
        </w:rPr>
        <w:t>Request letter to Indian Mission for Foreign Employer (FE) Registration</w:t>
      </w: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</w:t>
      </w:r>
    </w:p>
    <w:p w14:paraId="49E82C36" w14:textId="77777777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(For Individual Employers (i.e. Individual person), desiring to employ Indian workers for domestic </w:t>
      </w:r>
    </w:p>
    <w:p w14:paraId="6AF4E609" w14:textId="77777777" w:rsidR="00604C69" w:rsidRPr="00D476C0" w:rsidRDefault="00000000">
      <w:pPr>
        <w:autoSpaceDE w:val="0"/>
        <w:autoSpaceDN w:val="0"/>
        <w:spacing w:before="86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works. To be filled by the Employer himself/herself in his/ her own handwriting in English Language </w:t>
      </w:r>
    </w:p>
    <w:p w14:paraId="5029DFFA" w14:textId="77777777" w:rsidR="00604C69" w:rsidRPr="00D476C0" w:rsidRDefault="00000000">
      <w:pPr>
        <w:autoSpaceDE w:val="0"/>
        <w:autoSpaceDN w:val="0"/>
        <w:spacing w:before="88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and uploaded online along with the supporting document at the time applying online through </w:t>
      </w:r>
    </w:p>
    <w:p w14:paraId="71826BA2" w14:textId="1A0CF5B0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i/>
          <w:color w:val="000000"/>
        </w:rPr>
        <w:t>eMigrate</w:t>
      </w:r>
      <w:proofErr w:type="spellEnd"/>
      <w:r w:rsidRPr="00D476C0">
        <w:rPr>
          <w:rFonts w:asciiTheme="majorBidi" w:eastAsia="Calibri" w:hAnsiTheme="majorBidi" w:cstheme="majorBidi"/>
          <w:i/>
          <w:color w:val="000000"/>
        </w:rPr>
        <w:t xml:space="preserve"> System. </w:t>
      </w:r>
    </w:p>
    <w:p w14:paraId="666F3DC0" w14:textId="756D2FF7" w:rsidR="00393B80" w:rsidRPr="00D476C0" w:rsidRDefault="00000000" w:rsidP="00496D28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1289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</w:p>
    <w:p w14:paraId="1CD18C25" w14:textId="6E9D0C71" w:rsidR="009A20A5" w:rsidRPr="00D476C0" w:rsidRDefault="006308E7" w:rsidP="006308E7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992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7216" behindDoc="1" locked="1" layoutInCell="1" allowOverlap="1" wp14:anchorId="2096C703" wp14:editId="733793C1">
                <wp:simplePos x="0" y="0"/>
                <wp:positionH relativeFrom="column">
                  <wp:posOffset>158115</wp:posOffset>
                </wp:positionH>
                <wp:positionV relativeFrom="page">
                  <wp:posOffset>1555115</wp:posOffset>
                </wp:positionV>
                <wp:extent cx="6238800" cy="298800"/>
                <wp:effectExtent l="0" t="0" r="0" b="6350"/>
                <wp:wrapNone/>
                <wp:docPr id="6776366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6E5B31" w14:textId="5A27532E" w:rsidR="000428DB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,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.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96C70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.45pt;margin-top:122.45pt;width:491.25pt;height:23.5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" filled="f" stroked="f" strokeweight=".5pt">
                <v:textbox>
                  <w:txbxContent>
                    <w:p w14:paraId="036E5B31" w14:textId="5A27532E" w:rsidR="000428DB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, 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.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="000428DB"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5CD539C" wp14:editId="7351D0D6">
                <wp:simplePos x="0" y="0"/>
                <wp:positionH relativeFrom="column">
                  <wp:posOffset>899795</wp:posOffset>
                </wp:positionH>
                <wp:positionV relativeFrom="paragraph">
                  <wp:posOffset>262890</wp:posOffset>
                </wp:positionV>
                <wp:extent cx="2057400" cy="297815"/>
                <wp:effectExtent l="0" t="0" r="0" b="6985"/>
                <wp:wrapNone/>
                <wp:docPr id="6186766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AA844E" w14:textId="4554D8BF" w:rsidR="00393B80" w:rsidRPr="00D476C0" w:rsidRDefault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D476C0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(Name of the Employer)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D539C" id="_x0000_s1027" type="#_x0000_t202" style="position:absolute;margin-left:70.85pt;margin-top:20.7pt;width:162pt;height:23.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" filled="f" stroked="f" strokeweight=".5pt">
                <v:textbox>
                  <w:txbxContent>
                    <w:p w14:paraId="0CAA844E" w14:textId="4554D8BF" w:rsidR="00393B80" w:rsidRPr="00D476C0" w:rsidRDefault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D476C0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(Name of the Employer)</w:t>
                      </w:r>
                    </w:p>
                  </w:txbxContent>
                </v:textbox>
              </v:shape>
            </w:pict>
          </mc:Fallback>
        </mc:AlternateContent>
      </w:r>
      <w:r w:rsidR="00393B80" w:rsidRPr="00D476C0">
        <w:rPr>
          <w:rFonts w:asciiTheme="majorBidi" w:hAnsiTheme="majorBidi" w:cstheme="majorBidi"/>
        </w:rPr>
        <w:br/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>1. I</w:t>
      </w:r>
      <w:proofErr w:type="gramStart"/>
      <w:r w:rsidR="001151F2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9A20A5" w:rsidRPr="006308E7">
        <w:rPr>
          <w:rFonts w:asciiTheme="majorBidi" w:hAnsiTheme="majorBidi" w:cstheme="majorBidi"/>
        </w:rPr>
        <w:t>{</w:t>
      </w:r>
      <w:proofErr w:type="gramEnd"/>
      <w:r w:rsidR="009A20A5" w:rsidRPr="006308E7">
        <w:rPr>
          <w:rFonts w:asciiTheme="majorBidi" w:hAnsiTheme="majorBidi" w:cstheme="majorBidi"/>
        </w:rPr>
        <w:t>{</w:t>
      </w:r>
      <w:r w:rsidR="009A20A5" w:rsidRPr="006308E7">
        <w:rPr>
          <w:rFonts w:asciiTheme="majorBidi" w:eastAsia="ArialMT" w:hAnsiTheme="majorBidi" w:cstheme="majorBidi"/>
          <w:color w:val="000000"/>
        </w:rPr>
        <w:t>SPNAME}}</w:t>
      </w:r>
      <w:r w:rsidR="009A20A5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hAnsiTheme="majorBidi" w:cstheme="majorBidi"/>
        </w:rPr>
        <w:tab/>
      </w:r>
      <w:r w:rsidR="00393B80" w:rsidRPr="00D476C0">
        <w:rPr>
          <w:rFonts w:asciiTheme="majorBidi" w:hAnsiTheme="majorBidi" w:cstheme="majorBidi"/>
        </w:rPr>
        <w:tab/>
      </w:r>
    </w:p>
    <w:p w14:paraId="6A9B3892" w14:textId="519FB1CD" w:rsidR="00393B80" w:rsidRPr="00D476C0" w:rsidRDefault="009A20A5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 </w:t>
      </w:r>
    </w:p>
    <w:p w14:paraId="37959A40" w14:textId="1D655552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</w:p>
    <w:p w14:paraId="126EE386" w14:textId="3F2A5F31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eastAsia="Calibri" w:hAnsiTheme="majorBidi" w:cstheme="majorBidi"/>
          <w:color w:val="000000"/>
          <w:sz w:val="24"/>
          <w:u w:val="dotted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1" allowOverlap="1" wp14:anchorId="7F348756" wp14:editId="180FC13A">
                <wp:simplePos x="0" y="0"/>
                <wp:positionH relativeFrom="column">
                  <wp:posOffset>1882775</wp:posOffset>
                </wp:positionH>
                <wp:positionV relativeFrom="page">
                  <wp:posOffset>2250440</wp:posOffset>
                </wp:positionV>
                <wp:extent cx="3506400" cy="298800"/>
                <wp:effectExtent l="0" t="0" r="0" b="6350"/>
                <wp:wrapNone/>
                <wp:docPr id="531197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B27A4" w14:textId="04D6849E" w:rsidR="00393B80" w:rsidRDefault="00393B80" w:rsidP="00393B80"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</w:rPr>
                              <w:t>(Name of the country, to which Employer belong)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48756" id="_x0000_s1028" type="#_x0000_t202" style="position:absolute;margin-left:148.25pt;margin-top:177.2pt;width:276.1pt;height:23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" filled="f" stroked="f" strokeweight=".5pt">
                <v:textbox>
                  <w:txbxContent>
                    <w:p w14:paraId="78CB27A4" w14:textId="04D6849E" w:rsidR="00393B80" w:rsidRDefault="00393B80" w:rsidP="00393B80"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</w:rPr>
                        <w:t>(Name of the country, to which Employer belong)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>National of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4D4BAB" w:rsidRPr="004D4BAB">
        <w:rPr>
          <w:rFonts w:asciiTheme="majorBidi" w:eastAsia="Calibri" w:hAnsiTheme="majorBidi" w:cstheme="majorBidi"/>
          <w:color w:val="000000"/>
          <w:sz w:val="24"/>
          <w:u w:val="dotted"/>
        </w:rPr>
        <w:t>OMAN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                                        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</w:t>
      </w:r>
      <w:r w:rsidR="006308E7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proofErr w:type="gramStart"/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>.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</w:p>
    <w:p w14:paraId="716D547D" w14:textId="33B12DDA" w:rsidR="0068717D" w:rsidRPr="00D476C0" w:rsidRDefault="0000000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and </w: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</w:p>
    <w:p w14:paraId="473C3A20" w14:textId="202B2BE6" w:rsidR="00393B80" w:rsidRPr="00D476C0" w:rsidRDefault="00000000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="00DC3D67" w:rsidRPr="00D476C0">
        <w:rPr>
          <w:rFonts w:asciiTheme="majorBidi" w:hAnsiTheme="majorBidi" w:cstheme="majorBidi"/>
        </w:rPr>
        <w:t xml:space="preserve">       </w:t>
      </w:r>
      <w:r w:rsidR="004D3D44" w:rsidRPr="00D476C0">
        <w:rPr>
          <w:rFonts w:asciiTheme="majorBidi" w:eastAsia="ArialMT" w:hAnsiTheme="majorBidi" w:cstheme="majorBidi"/>
          <w:color w:val="000000"/>
          <w:sz w:val="24"/>
        </w:rPr>
        <w:t xml:space="preserve">       </w:t>
      </w:r>
    </w:p>
    <w:p w14:paraId="65B72F1F" w14:textId="385D7B3E" w:rsidR="006308E7" w:rsidRPr="00D476C0" w:rsidRDefault="006308E7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</w:p>
    <w:p w14:paraId="237B23BD" w14:textId="4A03648F" w:rsidR="00393B80" w:rsidRPr="00D476C0" w:rsidRDefault="001151F2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0288" behindDoc="1" locked="1" layoutInCell="1" allowOverlap="1" wp14:anchorId="0362729D" wp14:editId="44B51C6E">
                <wp:simplePos x="0" y="0"/>
                <wp:positionH relativeFrom="column">
                  <wp:posOffset>1696085</wp:posOffset>
                </wp:positionH>
                <wp:positionV relativeFrom="page">
                  <wp:posOffset>2783205</wp:posOffset>
                </wp:positionV>
                <wp:extent cx="4795200" cy="298800"/>
                <wp:effectExtent l="0" t="0" r="0" b="6350"/>
                <wp:wrapNone/>
                <wp:docPr id="20564845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9FE68" w14:textId="53DB937C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2729D" id="_x0000_s1029" type="#_x0000_t202" style="position:absolute;margin-left:133.55pt;margin-top:219.15pt;width:377.55pt;height:23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" filled="f" stroked="f" strokeweight=".5pt">
                <v:textbox>
                  <w:txbxContent>
                    <w:p w14:paraId="4359FE68" w14:textId="53DB937C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4308DE5D" w14:textId="54B63F09" w:rsidR="00F369EF" w:rsidRPr="00D476C0" w:rsidRDefault="00393B80" w:rsidP="006308E7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-850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having residential address </w:t>
      </w:r>
      <w:proofErr w:type="gramStart"/>
      <w:r w:rsidRPr="00D476C0">
        <w:rPr>
          <w:rFonts w:asciiTheme="majorBidi" w:eastAsia="Calibri" w:hAnsiTheme="majorBidi" w:cstheme="majorBidi"/>
          <w:color w:val="000000"/>
          <w:sz w:val="24"/>
        </w:rPr>
        <w:t>at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F369EF" w:rsidRPr="006308E7">
        <w:rPr>
          <w:rFonts w:asciiTheme="majorBidi" w:hAnsiTheme="majorBidi" w:cstheme="majorBidi"/>
        </w:rPr>
        <w:t>{</w:t>
      </w:r>
      <w:proofErr w:type="gramEnd"/>
      <w:r w:rsidR="00F369EF" w:rsidRPr="006308E7">
        <w:rPr>
          <w:rFonts w:asciiTheme="majorBidi" w:hAnsiTheme="majorBidi" w:cstheme="majorBidi"/>
        </w:rPr>
        <w:t>{</w:t>
      </w:r>
      <w:r w:rsidR="00F369EF" w:rsidRPr="006308E7">
        <w:rPr>
          <w:rFonts w:asciiTheme="majorBidi" w:eastAsia="ArialMT" w:hAnsiTheme="majorBidi" w:cstheme="majorBidi"/>
          <w:color w:val="000000"/>
        </w:rPr>
        <w:t>SPADD}}</w:t>
      </w:r>
    </w:p>
    <w:p w14:paraId="6142285D" w14:textId="4BEF878D" w:rsidR="00393B80" w:rsidRPr="00D476C0" w:rsidRDefault="006308E7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2B89483" wp14:editId="3F2FF6ED">
                <wp:simplePos x="0" y="0"/>
                <wp:positionH relativeFrom="column">
                  <wp:posOffset>1735455</wp:posOffset>
                </wp:positionH>
                <wp:positionV relativeFrom="page">
                  <wp:posOffset>2948940</wp:posOffset>
                </wp:positionV>
                <wp:extent cx="3506400" cy="298800"/>
                <wp:effectExtent l="0" t="0" r="0" b="6350"/>
                <wp:wrapNone/>
                <wp:docPr id="1449973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CDA0D" w14:textId="674B25D7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color w:val="000000"/>
                                <w:sz w:val="24"/>
                              </w:rPr>
                              <w:t xml:space="preserve">(Complete Address of the Employer &amp; email) </w:t>
                            </w:r>
                            <w:r w:rsidRPr="003E4F2E">
                              <w:rPr>
                                <w:rFonts w:asciiTheme="majorBidi" w:hAnsiTheme="majorBidi" w:cstheme="majorBidi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89483" id="_x0000_s1030" type="#_x0000_t202" style="position:absolute;margin-left:136.65pt;margin-top:232.2pt;width:276.1pt;height:2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" filled="f" stroked="f" strokeweight=".5pt">
                <v:textbox>
                  <w:txbxContent>
                    <w:p w14:paraId="192CDA0D" w14:textId="674B25D7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color w:val="000000"/>
                          <w:sz w:val="24"/>
                        </w:rPr>
                        <w:t xml:space="preserve">(Complete Address of the Employer &amp; email) </w:t>
                      </w:r>
                      <w:r w:rsidRPr="003E4F2E">
                        <w:rPr>
                          <w:rFonts w:asciiTheme="majorBidi" w:hAnsiTheme="majorBidi" w:cstheme="majorBidi"/>
                        </w:rPr>
                        <w:br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ab/>
      </w:r>
      <w:r w:rsidR="00F369EF" w:rsidRPr="00D476C0">
        <w:rPr>
          <w:rFonts w:asciiTheme="majorBidi" w:hAnsiTheme="majorBidi" w:cstheme="majorBidi"/>
        </w:rPr>
        <w:tab/>
      </w:r>
    </w:p>
    <w:p w14:paraId="762E2229" w14:textId="0B634209" w:rsidR="00393B80" w:rsidRPr="00D476C0" w:rsidRDefault="00393B80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</w:p>
    <w:p w14:paraId="5E1CE3B4" w14:textId="7839D837" w:rsidR="006819D4" w:rsidRPr="00D476C0" w:rsidRDefault="00007FB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B78E2F9" wp14:editId="04147A6B">
                <wp:simplePos x="0" y="0"/>
                <wp:positionH relativeFrom="column">
                  <wp:posOffset>2177868</wp:posOffset>
                </wp:positionH>
                <wp:positionV relativeFrom="paragraph">
                  <wp:posOffset>272869</wp:posOffset>
                </wp:positionV>
                <wp:extent cx="4087585" cy="297815"/>
                <wp:effectExtent l="0" t="0" r="0" b="6985"/>
                <wp:wrapNone/>
                <wp:docPr id="7713721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758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5CB1ED" w14:textId="0D3979E3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(Passport Number/ National Identification No./ Civil Id no.)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8E2F9" id="_x0000_s1031" type="#_x0000_t202" style="position:absolute;margin-left:171.5pt;margin-top:21.5pt;width:321.85pt;height:23.4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" filled="f" stroked="f" strokeweight=".5pt">
                <v:textbox>
                  <w:txbxContent>
                    <w:p w14:paraId="475CB1ED" w14:textId="0D3979E3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(Passport Number/ National Identification No./ Civil Id no.)</w:t>
                      </w:r>
                    </w:p>
                  </w:txbxContent>
                </v:textbox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4DA5F9F3" wp14:editId="17F86D49">
                <wp:simplePos x="0" y="0"/>
                <wp:positionH relativeFrom="column">
                  <wp:posOffset>2256790</wp:posOffset>
                </wp:positionH>
                <wp:positionV relativeFrom="page">
                  <wp:posOffset>3359150</wp:posOffset>
                </wp:positionV>
                <wp:extent cx="3672840" cy="297815"/>
                <wp:effectExtent l="0" t="0" r="0" b="6985"/>
                <wp:wrapNone/>
                <wp:docPr id="14838348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84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939640" w14:textId="07982D34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5F9F3" id="_x0000_s1032" type="#_x0000_t202" style="position:absolute;margin-left:177.7pt;margin-top:264.5pt;width:289.2pt;height:23.4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" filled="f" stroked="f" strokeweight=".5pt">
                <v:textbox>
                  <w:txbxContent>
                    <w:p w14:paraId="4C939640" w14:textId="07982D34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0F7BEC" w:rsidRPr="00D476C0">
        <w:rPr>
          <w:rFonts w:asciiTheme="majorBidi" w:hAnsiTheme="majorBidi" w:cstheme="majorBidi"/>
        </w:rPr>
        <w:t xml:space="preserve">  </w:t>
      </w:r>
      <w:r w:rsidR="00F369EF" w:rsidRPr="00D476C0">
        <w:rPr>
          <w:rFonts w:asciiTheme="majorBidi" w:hAnsiTheme="majorBidi" w:cstheme="majorBidi"/>
        </w:rPr>
        <w:br/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and having Personal Identification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No  </w:t>
      </w:r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proofErr w:type="gramEnd"/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</w:rPr>
        <w:t>CRNONDIDNO}}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hAnsiTheme="majorBidi" w:cstheme="majorBidi"/>
        </w:rPr>
        <w:tab/>
      </w:r>
    </w:p>
    <w:p w14:paraId="5EC9E687" w14:textId="6A9B93D4" w:rsidR="00604C69" w:rsidRPr="00D476C0" w:rsidRDefault="00604C6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eastAsia="Calibri" w:hAnsiTheme="majorBidi" w:cstheme="majorBidi"/>
          <w:color w:val="000000"/>
          <w:sz w:val="24"/>
        </w:rPr>
      </w:pPr>
    </w:p>
    <w:p w14:paraId="1B59F92D" w14:textId="06B4DD32" w:rsidR="00577513" w:rsidRPr="00D476C0" w:rsidRDefault="00577513" w:rsidP="00932444">
      <w:pPr>
        <w:autoSpaceDE w:val="0"/>
        <w:autoSpaceDN w:val="0"/>
        <w:spacing w:after="0" w:line="380" w:lineRule="exact"/>
        <w:jc w:val="center"/>
        <w:rPr>
          <w:rFonts w:asciiTheme="majorBidi" w:eastAsia="ArialMT" w:hAnsiTheme="majorBidi" w:cstheme="majorBidi"/>
          <w:color w:val="000000"/>
        </w:rPr>
      </w:pPr>
    </w:p>
    <w:p w14:paraId="029DA489" w14:textId="06E085F8" w:rsidR="00604C69" w:rsidRPr="00D476C0" w:rsidRDefault="00000000" w:rsidP="00B5682E">
      <w:pPr>
        <w:autoSpaceDE w:val="0"/>
        <w:autoSpaceDN w:val="0"/>
        <w:spacing w:after="0" w:line="380" w:lineRule="exact"/>
        <w:ind w:right="-567"/>
        <w:rPr>
          <w:rFonts w:asciiTheme="majorBidi" w:eastAsia="Calibri" w:hAnsiTheme="majorBidi" w:cstheme="majorBidi"/>
          <w:color w:val="000000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issued by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</w:t>
      </w:r>
      <w:r w:rsidR="004D4BAB" w:rsidRPr="004D4BAB">
        <w:rPr>
          <w:rFonts w:asciiTheme="majorBidi" w:eastAsia="Calibri" w:hAnsiTheme="majorBidi" w:cstheme="majorBidi"/>
          <w:color w:val="000000"/>
          <w:sz w:val="24"/>
          <w:u w:val="dotted"/>
        </w:rPr>
        <w:t>MUSCAT OMAN</w:t>
      </w:r>
      <w:r w:rsidR="003C7E2B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</w:t>
      </w:r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                    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</w:rPr>
        <w:t>,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(a Govt. Authority) </w:t>
      </w:r>
    </w:p>
    <w:p w14:paraId="74BDC6ED" w14:textId="77777777" w:rsidR="00604C69" w:rsidRPr="00D476C0" w:rsidRDefault="00000000" w:rsidP="00932444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Agency who has issued the Personal Identification No.to the Authorized Signatory) </w:t>
      </w:r>
    </w:p>
    <w:p w14:paraId="2F8563EB" w14:textId="77777777" w:rsidR="00604C69" w:rsidRPr="00D476C0" w:rsidRDefault="00000000">
      <w:pPr>
        <w:autoSpaceDE w:val="0"/>
        <w:autoSpaceDN w:val="0"/>
        <w:spacing w:before="346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hereby apply for registration of myself as Foreign Employer (FE) in the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of Govt. of India, through Indian Mission in </w:t>
      </w:r>
    </w:p>
    <w:p w14:paraId="2B56F57B" w14:textId="750C89FA" w:rsidR="00604C69" w:rsidRPr="00D476C0" w:rsidRDefault="00000000">
      <w:pPr>
        <w:tabs>
          <w:tab w:val="left" w:pos="2220"/>
        </w:tabs>
        <w:autoSpaceDE w:val="0"/>
        <w:autoSpaceDN w:val="0"/>
        <w:spacing w:before="302" w:after="0" w:line="142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>EMBASSY OF INDIA,</w:t>
      </w:r>
      <w:r w:rsidR="003C7E2B"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  <w:r w:rsidR="004D4BAB" w:rsidRPr="004D4BAB">
        <w:rPr>
          <w:rFonts w:asciiTheme="majorBidi" w:eastAsia="ArialMT" w:hAnsiTheme="majorBidi" w:cstheme="majorBidi"/>
          <w:color w:val="000000"/>
          <w:sz w:val="24"/>
        </w:rPr>
        <w:t>MUSCAT OMAN</w:t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…………………………………………………………………………………………. </w:t>
      </w:r>
    </w:p>
    <w:p w14:paraId="4214319F" w14:textId="77777777" w:rsidR="00604C69" w:rsidRPr="00D476C0" w:rsidRDefault="00000000">
      <w:pPr>
        <w:autoSpaceDE w:val="0"/>
        <w:autoSpaceDN w:val="0"/>
        <w:spacing w:before="54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city and country where Indian Embassy/ Consulate is located) </w:t>
      </w:r>
    </w:p>
    <w:p w14:paraId="1E6E120D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32B3562F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1BC0749C" w14:textId="38807272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2.I certify that the information provided in this Request Letter and in online application form is </w:t>
      </w:r>
    </w:p>
    <w:p w14:paraId="414641F7" w14:textId="77777777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correct. </w:t>
      </w:r>
    </w:p>
    <w:p w14:paraId="3F5D6A89" w14:textId="77777777" w:rsidR="00604C69" w:rsidRPr="00D476C0" w:rsidRDefault="00000000" w:rsidP="00932444">
      <w:pPr>
        <w:autoSpaceDE w:val="0"/>
        <w:autoSpaceDN w:val="0"/>
        <w:spacing w:before="2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3.I undertake that I shall abide by the rules and regulations as required time to time by the </w:t>
      </w:r>
    </w:p>
    <w:p w14:paraId="7DCCE062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or the Govt. of India. </w:t>
      </w:r>
    </w:p>
    <w:p w14:paraId="37C90EE8" w14:textId="77777777" w:rsidR="00604C69" w:rsidRPr="00D476C0" w:rsidRDefault="00000000" w:rsidP="00932444">
      <w:pPr>
        <w:autoSpaceDE w:val="0"/>
        <w:autoSpaceDN w:val="0"/>
        <w:spacing w:before="42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4.I undertake that in case of any Indian worker employed by my, desires to go back to his/ her </w:t>
      </w:r>
    </w:p>
    <w:p w14:paraId="374DA523" w14:textId="77777777" w:rsidR="00604C69" w:rsidRPr="00D476C0" w:rsidRDefault="00000000" w:rsidP="00932444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country before completion of employment contract for any reason, I shall give the ‘No objection </w:t>
      </w:r>
    </w:p>
    <w:p w14:paraId="38C4F4CD" w14:textId="77777777" w:rsidR="00604C69" w:rsidRPr="00D476C0" w:rsidRDefault="00000000" w:rsidP="00D476C0">
      <w:pPr>
        <w:autoSpaceDE w:val="0"/>
        <w:autoSpaceDN w:val="0"/>
        <w:spacing w:before="96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Certificate’ or any other document as required, to the Indian Mission officials and to the </w:t>
      </w:r>
    </w:p>
    <w:p w14:paraId="76F02214" w14:textId="77777777" w:rsidR="00604C69" w:rsidRPr="00D476C0" w:rsidRDefault="0000000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government of my country, to facilitate the exit of the Indian employee. </w:t>
      </w:r>
    </w:p>
    <w:p w14:paraId="75584FA6" w14:textId="77777777" w:rsidR="00604C69" w:rsidRPr="00D476C0" w:rsidRDefault="00000000" w:rsidP="00D476C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5.I undertake that I shall not withhold/ confiscate the passport, visa or the work permit </w:t>
      </w:r>
    </w:p>
    <w:p w14:paraId="57F49335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belonging to the Indian worker, under any circumstances. </w:t>
      </w:r>
    </w:p>
    <w:p w14:paraId="2E6CD638" w14:textId="1BAF9257" w:rsidR="00604C69" w:rsidRPr="00D476C0" w:rsidRDefault="00000000" w:rsidP="002D4FB7">
      <w:pPr>
        <w:autoSpaceDE w:val="0"/>
        <w:autoSpaceDN w:val="0"/>
        <w:spacing w:before="102" w:after="0" w:line="197" w:lineRule="auto"/>
        <w:ind w:right="60"/>
        <w:jc w:val="right"/>
        <w:rPr>
          <w:rFonts w:asciiTheme="majorBidi" w:hAnsiTheme="majorBidi" w:cstheme="majorBidi"/>
        </w:rPr>
        <w:sectPr w:rsidR="00604C69" w:rsidRPr="00D476C0" w:rsidSect="00393B80">
          <w:footerReference w:type="default" r:id="rId8"/>
          <w:pgSz w:w="12240" w:h="15840"/>
          <w:pgMar w:top="284" w:right="1041" w:bottom="490" w:left="1276" w:header="720" w:footer="720" w:gutter="0"/>
          <w:cols w:space="720"/>
          <w:docGrid w:linePitch="360"/>
        </w:sect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(Contd) </w:t>
      </w:r>
    </w:p>
    <w:p w14:paraId="107FC81A" w14:textId="77777777" w:rsidR="00604C69" w:rsidRPr="00D476C0" w:rsidRDefault="00000000" w:rsidP="002D4FB7">
      <w:pPr>
        <w:autoSpaceDE w:val="0"/>
        <w:autoSpaceDN w:val="0"/>
        <w:spacing w:after="0" w:line="245" w:lineRule="auto"/>
        <w:ind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lastRenderedPageBreak/>
        <w:t xml:space="preserve">6.I undertake that I shall not falsely implicate any Indian worker and/ or shall not register any false case with any govt. agency or the police against the Indian worker. </w:t>
      </w:r>
    </w:p>
    <w:p w14:paraId="112C523C" w14:textId="372BC6B3" w:rsidR="00604C69" w:rsidRPr="00D476C0" w:rsidRDefault="009A0E1F">
      <w:pPr>
        <w:autoSpaceDE w:val="0"/>
        <w:autoSpaceDN w:val="0"/>
        <w:spacing w:before="428" w:after="570" w:line="245" w:lineRule="auto"/>
        <w:ind w:left="2" w:right="432"/>
        <w:rPr>
          <w:rFonts w:asciiTheme="majorBidi" w:hAnsiTheme="majorBidi" w:cstheme="majorBidi"/>
        </w:rPr>
      </w:pPr>
      <w:r w:rsidRPr="001E3560">
        <w:rPr>
          <w:rFonts w:asciiTheme="majorBidi" w:eastAsia="ArialMT" w:hAnsiTheme="majorBidi" w:cstheme="majorBidi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EE5C12A" wp14:editId="41D3B674">
                <wp:simplePos x="0" y="0"/>
                <wp:positionH relativeFrom="column">
                  <wp:posOffset>4058920</wp:posOffset>
                </wp:positionH>
                <wp:positionV relativeFrom="paragraph">
                  <wp:posOffset>690245</wp:posOffset>
                </wp:positionV>
                <wp:extent cx="1390650" cy="660400"/>
                <wp:effectExtent l="0" t="0" r="0" b="6350"/>
                <wp:wrapNone/>
                <wp:docPr id="108091188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90650" cy="6604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32C8D3" w14:textId="77777777" w:rsidR="009A0E1F" w:rsidRPr="00A90944" w:rsidRDefault="009A0E1F" w:rsidP="009A0E1F">
                            <w:pPr>
                              <w:rPr>
                                <w:lang w:val="en-IN"/>
                              </w:rPr>
                            </w:pPr>
                            <w:r w:rsidRPr="00A90944">
                              <w:rPr>
                                <w:lang w:val="en-IN"/>
                              </w:rPr>
                              <w:t>{{SPONSOR_SIGNATURE}}</w:t>
                            </w:r>
                          </w:p>
                          <w:p w14:paraId="4B4F0751" w14:textId="77777777" w:rsidR="009A0E1F" w:rsidRDefault="009A0E1F" w:rsidP="009A0E1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E5C12A" id="Rectangle 16" o:spid="_x0000_s1033" style="position:absolute;left:0;text-align:left;margin-left:319.6pt;margin-top:54.35pt;width:109.5pt;height:5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" fillcolor="#4f81bd [3204]" stroked="f">
                <v:textbox>
                  <w:txbxContent>
                    <w:p w14:paraId="2432C8D3" w14:textId="77777777" w:rsidR="009A0E1F" w:rsidRPr="00A90944" w:rsidRDefault="009A0E1F" w:rsidP="009A0E1F">
                      <w:pPr>
                        <w:rPr>
                          <w:lang w:val="en-IN"/>
                        </w:rPr>
                      </w:pPr>
                      <w:r w:rsidRPr="00A90944">
                        <w:rPr>
                          <w:lang w:val="en-IN"/>
                        </w:rPr>
                        <w:t>{{SPONSOR_SIGNATURE}}</w:t>
                      </w:r>
                    </w:p>
                    <w:p w14:paraId="4B4F0751" w14:textId="77777777" w:rsidR="009A0E1F" w:rsidRDefault="009A0E1F" w:rsidP="009A0E1F"/>
                  </w:txbxContent>
                </v:textbox>
              </v:rect>
            </w:pict>
          </mc:Fallback>
        </mc:AlternateContent>
      </w:r>
      <w:r w:rsidRPr="001E3560">
        <w:rPr>
          <w:rFonts w:asciiTheme="majorBidi" w:eastAsia="ArialMT" w:hAnsiTheme="majorBidi" w:cstheme="majorBidi"/>
          <w:noProof/>
          <w:color w:val="00000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BCC09EE" wp14:editId="674C159A">
                <wp:simplePos x="0" y="0"/>
                <wp:positionH relativeFrom="column">
                  <wp:posOffset>3994150</wp:posOffset>
                </wp:positionH>
                <wp:positionV relativeFrom="paragraph">
                  <wp:posOffset>641985</wp:posOffset>
                </wp:positionV>
                <wp:extent cx="1517650" cy="744220"/>
                <wp:effectExtent l="0" t="0" r="25400" b="17780"/>
                <wp:wrapNone/>
                <wp:docPr id="101485001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7650" cy="744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195542" w14:textId="77777777" w:rsidR="009A0E1F" w:rsidRPr="00894EE1" w:rsidRDefault="009A0E1F" w:rsidP="009A0E1F">
                            <w:pPr>
                              <w:rPr>
                                <w:lang w:val="en-IN"/>
                              </w:rPr>
                            </w:pPr>
                            <w:proofErr w:type="spellStart"/>
                            <w:r>
                              <w:rPr>
                                <w:lang w:val="en-IN"/>
                              </w:rPr>
                              <w:t>BoarderBoX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CC09EE" id="Rectangle 15" o:spid="_x0000_s1034" style="position:absolute;left:0;text-align:left;margin-left:314.5pt;margin-top:50.55pt;width:119.5pt;height:58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">
                <v:textbox>
                  <w:txbxContent>
                    <w:p w14:paraId="27195542" w14:textId="77777777" w:rsidR="009A0E1F" w:rsidRPr="00894EE1" w:rsidRDefault="009A0E1F" w:rsidP="009A0E1F">
                      <w:pPr>
                        <w:rPr>
                          <w:lang w:val="en-IN"/>
                        </w:rPr>
                      </w:pPr>
                      <w:proofErr w:type="spellStart"/>
                      <w:r>
                        <w:rPr>
                          <w:lang w:val="en-IN"/>
                        </w:rPr>
                        <w:t>BoarderBoX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000000" w:rsidRPr="00D476C0">
        <w:rPr>
          <w:rFonts w:asciiTheme="majorBidi" w:eastAsia="Calibri" w:hAnsiTheme="majorBidi" w:cstheme="majorBidi"/>
          <w:color w:val="000000"/>
          <w:sz w:val="24"/>
        </w:rPr>
        <w:t xml:space="preserve">7.I undertake that once FE registration application submitted by me is approved, I shall not apply for the registration of the same organization again under any circumstances. </w:t>
      </w:r>
    </w:p>
    <w:p w14:paraId="6C5B7188" w14:textId="77777777" w:rsidR="00604C69" w:rsidRPr="00D476C0" w:rsidRDefault="00604C69">
      <w:pPr>
        <w:rPr>
          <w:rFonts w:asciiTheme="majorBidi" w:hAnsiTheme="majorBidi" w:cstheme="majorBidi"/>
        </w:rPr>
        <w:sectPr w:rsidR="00604C69" w:rsidRPr="00D476C0">
          <w:pgSz w:w="12240" w:h="15840"/>
          <w:pgMar w:top="890" w:right="1358" w:bottom="490" w:left="1438" w:header="720" w:footer="720" w:gutter="0"/>
          <w:cols w:space="720"/>
          <w:docGrid w:linePitch="360"/>
        </w:sectPr>
      </w:pPr>
    </w:p>
    <w:p w14:paraId="76503947" w14:textId="6D94471F" w:rsidR="002D4FB7" w:rsidRPr="00D476C0" w:rsidRDefault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</w:p>
    <w:p w14:paraId="1980523C" w14:textId="67EEF13D" w:rsidR="002D4FB7" w:rsidRPr="00D476C0" w:rsidRDefault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</w:p>
    <w:p w14:paraId="5273C71D" w14:textId="000E91B5" w:rsidR="008529A1" w:rsidRPr="00D476C0" w:rsidRDefault="004D3D44" w:rsidP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hAnsiTheme="majorBidi" w:cstheme="majorBidi"/>
        </w:rPr>
      </w:pPr>
      <w:r w:rsidRPr="00D476C0">
        <w:rPr>
          <w:rFonts w:asciiTheme="majorBidi" w:eastAsia="ArialMT" w:hAnsiTheme="majorBidi" w:cstheme="majorBidi"/>
          <w:color w:val="000000"/>
          <w:sz w:val="20"/>
          <w:szCs w:val="20"/>
        </w:rPr>
        <w:t xml:space="preserve">           </w:t>
      </w:r>
      <w:r w:rsidR="002D4FB7" w:rsidRPr="00D476C0">
        <w:rPr>
          <w:rFonts w:asciiTheme="majorBidi" w:eastAsia="ArialMT" w:hAnsiTheme="majorBidi" w:cstheme="majorBidi"/>
          <w:color w:val="000000"/>
          <w:sz w:val="20"/>
          <w:szCs w:val="20"/>
        </w:rPr>
        <w:tab/>
      </w:r>
    </w:p>
    <w:p w14:paraId="499DFC0E" w14:textId="232515F5" w:rsidR="00B50F03" w:rsidRDefault="006308E7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473B6BF8" wp14:editId="5EC8E653">
            <wp:simplePos x="0" y="0"/>
            <wp:positionH relativeFrom="column">
              <wp:posOffset>2444750</wp:posOffset>
            </wp:positionH>
            <wp:positionV relativeFrom="page">
              <wp:posOffset>2379980</wp:posOffset>
            </wp:positionV>
            <wp:extent cx="3452400" cy="986400"/>
            <wp:effectExtent l="0" t="0" r="0" b="4445"/>
            <wp:wrapNone/>
            <wp:docPr id="205025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57259" name=""/>
                    <pic:cNvPicPr/>
                  </pic:nvPicPr>
                  <pic:blipFill rotWithShape="1">
                    <a:blip r:embed="rId9"/>
                    <a:srcRect l="5914" t="28932" r="6596"/>
                    <a:stretch/>
                  </pic:blipFill>
                  <pic:spPr bwMode="auto">
                    <a:xfrm>
                      <a:off x="0" y="0"/>
                      <a:ext cx="3452400" cy="9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4FB7" w:rsidRPr="00D476C0">
        <w:rPr>
          <w:rFonts w:asciiTheme="majorBidi" w:eastAsia="Calibri" w:hAnsiTheme="majorBidi" w:cstheme="majorBidi"/>
          <w:color w:val="000000"/>
        </w:rPr>
        <w:t>Dat</w:t>
      </w:r>
      <w:r w:rsidR="00F369EF" w:rsidRPr="00D476C0">
        <w:rPr>
          <w:rFonts w:asciiTheme="majorBidi" w:eastAsia="Calibri" w:hAnsiTheme="majorBidi" w:cstheme="majorBidi"/>
          <w:color w:val="000000"/>
        </w:rPr>
        <w:t xml:space="preserve">e 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{{</w:t>
      </w:r>
      <w:r w:rsidR="00F369EF" w:rsidRPr="00D476C0">
        <w:rPr>
          <w:rFonts w:asciiTheme="majorBidi" w:eastAsia="ArialMT" w:hAnsiTheme="majorBidi" w:cstheme="majorBidi"/>
          <w:color w:val="000000"/>
          <w:sz w:val="18"/>
          <w:szCs w:val="18"/>
          <w:u w:val="dottedHeavy"/>
        </w:rPr>
        <w:t>VISAISSUEDATE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}}</w:t>
      </w:r>
      <w:r w:rsidR="001151F2" w:rsidRPr="00D476C0">
        <w:rPr>
          <w:rFonts w:asciiTheme="majorBidi" w:eastAsia="Calibri" w:hAnsiTheme="majorBidi" w:cstheme="majorBidi"/>
          <w:color w:val="000000"/>
          <w:sz w:val="24"/>
        </w:rPr>
        <w:t>.</w:t>
      </w:r>
    </w:p>
    <w:p w14:paraId="1C7E71D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E9EA235" w14:textId="5EACE0E2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 w:rsidRPr="00B50F03">
        <w:rPr>
          <w:rFonts w:asciiTheme="majorBidi" w:eastAsia="Calibri" w:hAnsiTheme="majorBidi" w:cstheme="majorBidi"/>
          <w:color w:val="000000"/>
          <w:sz w:val="24"/>
          <w:u w:val="dottedHeavy"/>
        </w:rPr>
        <w:t xml:space="preserve">+{{PHONENO}}      </w:t>
      </w:r>
      <w:r w:rsidRPr="00B50F03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</w:t>
      </w:r>
    </w:p>
    <w:p w14:paraId="228644FA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B70FEA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3B9FE255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353BD13" w14:textId="05A1A9CE" w:rsidR="00B50F03" w:rsidRP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b/>
          <w:bCs/>
          <w:color w:val="000000"/>
          <w:sz w:val="24"/>
        </w:rPr>
      </w:pPr>
      <w:r w:rsidRPr="00B50F03">
        <w:rPr>
          <w:rFonts w:asciiTheme="majorBidi" w:eastAsia="Calibri" w:hAnsiTheme="majorBidi" w:cstheme="majorBidi"/>
          <w:b/>
          <w:bCs/>
          <w:color w:val="000000"/>
          <w:sz w:val="24"/>
        </w:rPr>
        <w:t>Important Notes:</w:t>
      </w:r>
    </w:p>
    <w:p w14:paraId="58A3318D" w14:textId="77777777" w:rsidR="00D476C0" w:rsidRDefault="00000000" w:rsidP="00B50F03">
      <w:pPr>
        <w:autoSpaceDE w:val="0"/>
        <w:autoSpaceDN w:val="0"/>
        <w:spacing w:after="0" w:line="245" w:lineRule="auto"/>
        <w:ind w:right="24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1.This Request letter is required to be downloaded by the Employer from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website and</w:t>
      </w:r>
    </w:p>
    <w:p w14:paraId="19FDEF04" w14:textId="77777777" w:rsid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filled-in completely with required information and signature etc. before start applying online for</w:t>
      </w:r>
    </w:p>
    <w:p w14:paraId="77A919BF" w14:textId="28532D4F" w:rsidR="00604C69" w:rsidRP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FE Registration on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. </w:t>
      </w:r>
    </w:p>
    <w:p w14:paraId="2D4DAB39" w14:textId="3DC73296" w:rsidR="00604C69" w:rsidRPr="00D476C0" w:rsidRDefault="00000000">
      <w:pPr>
        <w:tabs>
          <w:tab w:val="left" w:pos="362"/>
        </w:tabs>
        <w:autoSpaceDE w:val="0"/>
        <w:autoSpaceDN w:val="0"/>
        <w:spacing w:before="54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2.The completely filled in Request Letter is required to be uploaded by the Employer along with the other supporting document, at the time of online application. </w:t>
      </w:r>
    </w:p>
    <w:p w14:paraId="17AE86D8" w14:textId="1DEC7EEF" w:rsidR="00604C69" w:rsidRPr="00D476C0" w:rsidRDefault="00000000">
      <w:pPr>
        <w:tabs>
          <w:tab w:val="left" w:pos="362"/>
        </w:tabs>
        <w:autoSpaceDE w:val="0"/>
        <w:autoSpaceDN w:val="0"/>
        <w:spacing w:before="52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3.Employer is required to mention the date and sign both the pages of this Request letter as indicated. </w:t>
      </w:r>
    </w:p>
    <w:p w14:paraId="64EF9CE1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4.This Request Letter must be filled-in completely and in English Language only. In case the</w:t>
      </w:r>
    </w:p>
    <w:p w14:paraId="755F6FC7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form is not filed completely or filled-in any language other than English, the Indian Mission</w:t>
      </w:r>
    </w:p>
    <w:p w14:paraId="5D2929BE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officer, processing the FE registration application is directed to summarily reject the application</w:t>
      </w:r>
    </w:p>
    <w:p w14:paraId="1D77DDD8" w14:textId="43D4FE36" w:rsidR="00604C69" w:rsidRP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for FE Registration. </w:t>
      </w:r>
    </w:p>
    <w:p w14:paraId="1A8664FD" w14:textId="77777777" w:rsidR="00604C69" w:rsidRPr="00D476C0" w:rsidRDefault="00000000" w:rsidP="00D476C0">
      <w:pPr>
        <w:autoSpaceDE w:val="0"/>
        <w:autoSpaceDN w:val="0"/>
        <w:spacing w:before="52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5.The content of this Request Letter shall not be altered or modified under any circumstance. </w:t>
      </w:r>
    </w:p>
    <w:p w14:paraId="30DCF642" w14:textId="77777777" w:rsidR="00604C69" w:rsidRPr="00D476C0" w:rsidRDefault="00000000" w:rsidP="00D476C0">
      <w:pPr>
        <w:autoSpaceDE w:val="0"/>
        <w:autoSpaceDN w:val="0"/>
        <w:spacing w:before="54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Application for FE Registration, with altered/ modified Request Letter shall be rejected summarily by the Indian Mission. </w:t>
      </w:r>
    </w:p>
    <w:p w14:paraId="27E00C3B" w14:textId="77777777" w:rsidR="00604C69" w:rsidRPr="00D476C0" w:rsidRDefault="00000000">
      <w:pPr>
        <w:autoSpaceDE w:val="0"/>
        <w:autoSpaceDN w:val="0"/>
        <w:spacing w:before="342" w:after="192" w:line="245" w:lineRule="auto"/>
        <w:ind w:left="2"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List of Documents uploaded on </w:t>
      </w:r>
      <w:proofErr w:type="spellStart"/>
      <w:r w:rsidRPr="00D476C0">
        <w:rPr>
          <w:rFonts w:asciiTheme="majorBidi" w:eastAsia="Calibri" w:hAnsiTheme="majorBidi" w:cstheme="majorBidi"/>
          <w:b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System along with FE Registration Application, are as under (Please tick box as applicable):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42"/>
        <w:gridCol w:w="840"/>
      </w:tblGrid>
      <w:tr w:rsidR="00604C69" w:rsidRPr="00D476C0" w14:paraId="3E8AE482" w14:textId="77777777">
        <w:trPr>
          <w:trHeight w:hRule="exact" w:val="420"/>
        </w:trPr>
        <w:tc>
          <w:tcPr>
            <w:tcW w:w="8442" w:type="dxa"/>
            <w:tcMar>
              <w:left w:w="0" w:type="dxa"/>
              <w:right w:w="0" w:type="dxa"/>
            </w:tcMar>
          </w:tcPr>
          <w:p w14:paraId="59420D7F" w14:textId="77777777" w:rsidR="00604C69" w:rsidRPr="00D476C0" w:rsidRDefault="00000000">
            <w:pPr>
              <w:autoSpaceDE w:val="0"/>
              <w:autoSpaceDN w:val="0"/>
              <w:spacing w:before="152" w:after="0" w:line="197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1.Request Letter for FE Registration duly signed by Authorized Signatory/ individual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560CA7B6" w14:textId="77777777" w:rsidR="00604C69" w:rsidRPr="00D476C0" w:rsidRDefault="00000000">
            <w:pPr>
              <w:autoSpaceDE w:val="0"/>
              <w:autoSpaceDN w:val="0"/>
              <w:spacing w:before="60" w:after="0" w:line="240" w:lineRule="auto"/>
              <w:ind w:right="134"/>
              <w:jc w:val="right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4A7F0B03" wp14:editId="06D63D8C">
                  <wp:extent cx="265429" cy="1790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6D1E93" w14:textId="77777777" w:rsidR="00604C69" w:rsidRPr="00D476C0" w:rsidRDefault="00000000">
      <w:pPr>
        <w:autoSpaceDE w:val="0"/>
        <w:autoSpaceDN w:val="0"/>
        <w:spacing w:before="28" w:after="26" w:line="197" w:lineRule="auto"/>
        <w:ind w:left="21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Employer.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22"/>
        <w:gridCol w:w="680"/>
      </w:tblGrid>
      <w:tr w:rsidR="00604C69" w:rsidRPr="00D476C0" w14:paraId="252FCFB4" w14:textId="77777777">
        <w:trPr>
          <w:trHeight w:hRule="exact" w:val="912"/>
        </w:trPr>
        <w:tc>
          <w:tcPr>
            <w:tcW w:w="8622" w:type="dxa"/>
            <w:tcMar>
              <w:left w:w="0" w:type="dxa"/>
              <w:right w:w="0" w:type="dxa"/>
            </w:tcMar>
          </w:tcPr>
          <w:p w14:paraId="023AD4F5" w14:textId="653EB701" w:rsidR="00604C69" w:rsidRPr="00D476C0" w:rsidRDefault="00000000">
            <w:pPr>
              <w:tabs>
                <w:tab w:val="left" w:pos="276"/>
              </w:tabs>
              <w:autoSpaceDE w:val="0"/>
              <w:autoSpaceDN w:val="0"/>
              <w:spacing w:before="26" w:after="0" w:line="245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2.Copy of Passport / Personal Identification Number / Civil Id issued by Govt. Authority in the name of Authorized Signatory. </w:t>
            </w:r>
            <w:r w:rsidRPr="00D476C0">
              <w:rPr>
                <w:rFonts w:asciiTheme="majorBidi" w:hAnsiTheme="majorBidi" w:cstheme="majorBidi"/>
              </w:rPr>
              <w:br/>
            </w: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3.Copy of Address proof. </w:t>
            </w:r>
          </w:p>
        </w:tc>
        <w:tc>
          <w:tcPr>
            <w:tcW w:w="680" w:type="dxa"/>
            <w:tcMar>
              <w:left w:w="0" w:type="dxa"/>
              <w:right w:w="0" w:type="dxa"/>
            </w:tcMar>
          </w:tcPr>
          <w:p w14:paraId="26086FAE" w14:textId="77777777" w:rsidR="00604C69" w:rsidRPr="00D476C0" w:rsidRDefault="00000000">
            <w:pPr>
              <w:autoSpaceDE w:val="0"/>
              <w:autoSpaceDN w:val="0"/>
              <w:spacing w:before="186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6403D3F6" wp14:editId="01E775BD">
                  <wp:extent cx="265430" cy="1790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30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1344A" w14:textId="77777777" w:rsidR="00604C69" w:rsidRPr="00D476C0" w:rsidRDefault="00000000">
            <w:pPr>
              <w:autoSpaceDE w:val="0"/>
              <w:autoSpaceDN w:val="0"/>
              <w:spacing w:before="102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79C8052" wp14:editId="39F38729">
                  <wp:extent cx="265429" cy="17907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3FF78B" w14:textId="398DE6DA" w:rsidR="00604C69" w:rsidRPr="00D476C0" w:rsidRDefault="00604C69" w:rsidP="002D4FB7">
      <w:pPr>
        <w:autoSpaceDE w:val="0"/>
        <w:autoSpaceDN w:val="0"/>
        <w:spacing w:before="514" w:after="0" w:line="197" w:lineRule="auto"/>
        <w:rPr>
          <w:rFonts w:asciiTheme="majorBidi" w:hAnsiTheme="majorBidi" w:cstheme="majorBidi"/>
        </w:rPr>
      </w:pPr>
    </w:p>
    <w:sectPr w:rsidR="00604C69" w:rsidRPr="00D476C0" w:rsidSect="002D4FB7">
      <w:type w:val="continuous"/>
      <w:pgSz w:w="12240" w:h="15840"/>
      <w:pgMar w:top="890" w:right="1358" w:bottom="66" w:left="1438" w:header="72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45F2C" w14:textId="77777777" w:rsidR="005E79E0" w:rsidRDefault="005E79E0" w:rsidP="002D4FB7">
      <w:pPr>
        <w:spacing w:after="0" w:line="240" w:lineRule="auto"/>
      </w:pPr>
      <w:r>
        <w:separator/>
      </w:r>
    </w:p>
  </w:endnote>
  <w:endnote w:type="continuationSeparator" w:id="0">
    <w:p w14:paraId="2DE797D5" w14:textId="77777777" w:rsidR="005E79E0" w:rsidRDefault="005E79E0" w:rsidP="002D4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07818" w14:textId="77777777" w:rsidR="002D4FB7" w:rsidRDefault="002D4FB7">
    <w:pPr>
      <w:pStyle w:val="Footer"/>
      <w:jc w:val="center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</w:p>
  <w:p w14:paraId="02182414" w14:textId="77777777" w:rsidR="002D4FB7" w:rsidRDefault="002D4F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2A64B" w14:textId="77777777" w:rsidR="005E79E0" w:rsidRDefault="005E79E0" w:rsidP="002D4FB7">
      <w:pPr>
        <w:spacing w:after="0" w:line="240" w:lineRule="auto"/>
      </w:pPr>
      <w:r>
        <w:separator/>
      </w:r>
    </w:p>
  </w:footnote>
  <w:footnote w:type="continuationSeparator" w:id="0">
    <w:p w14:paraId="29A8A96B" w14:textId="77777777" w:rsidR="005E79E0" w:rsidRDefault="005E79E0" w:rsidP="002D4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674115">
    <w:abstractNumId w:val="8"/>
  </w:num>
  <w:num w:numId="2" w16cid:durableId="607470304">
    <w:abstractNumId w:val="6"/>
  </w:num>
  <w:num w:numId="3" w16cid:durableId="1830170212">
    <w:abstractNumId w:val="5"/>
  </w:num>
  <w:num w:numId="4" w16cid:durableId="571695866">
    <w:abstractNumId w:val="4"/>
  </w:num>
  <w:num w:numId="5" w16cid:durableId="647831708">
    <w:abstractNumId w:val="7"/>
  </w:num>
  <w:num w:numId="6" w16cid:durableId="2023821767">
    <w:abstractNumId w:val="3"/>
  </w:num>
  <w:num w:numId="7" w16cid:durableId="877670757">
    <w:abstractNumId w:val="2"/>
  </w:num>
  <w:num w:numId="8" w16cid:durableId="1995988253">
    <w:abstractNumId w:val="1"/>
  </w:num>
  <w:num w:numId="9" w16cid:durableId="115082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B9"/>
    <w:rsid w:val="000230C3"/>
    <w:rsid w:val="00034296"/>
    <w:rsid w:val="00034616"/>
    <w:rsid w:val="000428DB"/>
    <w:rsid w:val="0006063C"/>
    <w:rsid w:val="000936EA"/>
    <w:rsid w:val="00093C36"/>
    <w:rsid w:val="00095B6B"/>
    <w:rsid w:val="000E2DAA"/>
    <w:rsid w:val="000F7BEC"/>
    <w:rsid w:val="00101658"/>
    <w:rsid w:val="001151F2"/>
    <w:rsid w:val="00126E21"/>
    <w:rsid w:val="00140A59"/>
    <w:rsid w:val="0015074B"/>
    <w:rsid w:val="0015685C"/>
    <w:rsid w:val="001578E7"/>
    <w:rsid w:val="001628DA"/>
    <w:rsid w:val="00190702"/>
    <w:rsid w:val="001C28C6"/>
    <w:rsid w:val="001D09EE"/>
    <w:rsid w:val="002027B5"/>
    <w:rsid w:val="0021681B"/>
    <w:rsid w:val="0029639D"/>
    <w:rsid w:val="002D4FB7"/>
    <w:rsid w:val="002E0131"/>
    <w:rsid w:val="003159F6"/>
    <w:rsid w:val="00326F90"/>
    <w:rsid w:val="0036112D"/>
    <w:rsid w:val="003724EB"/>
    <w:rsid w:val="00385907"/>
    <w:rsid w:val="00393B80"/>
    <w:rsid w:val="003C7E2B"/>
    <w:rsid w:val="003D7990"/>
    <w:rsid w:val="003E4F2E"/>
    <w:rsid w:val="003F747A"/>
    <w:rsid w:val="00496D28"/>
    <w:rsid w:val="004B62B6"/>
    <w:rsid w:val="004B78B8"/>
    <w:rsid w:val="004D3D44"/>
    <w:rsid w:val="004D4BAB"/>
    <w:rsid w:val="004E1D27"/>
    <w:rsid w:val="00577513"/>
    <w:rsid w:val="00584CAA"/>
    <w:rsid w:val="005B3641"/>
    <w:rsid w:val="005E79E0"/>
    <w:rsid w:val="00604C69"/>
    <w:rsid w:val="00627E83"/>
    <w:rsid w:val="006308E7"/>
    <w:rsid w:val="0065756E"/>
    <w:rsid w:val="006819D4"/>
    <w:rsid w:val="0068717D"/>
    <w:rsid w:val="006A7B9D"/>
    <w:rsid w:val="00707A18"/>
    <w:rsid w:val="00720AFA"/>
    <w:rsid w:val="007E0262"/>
    <w:rsid w:val="008529A1"/>
    <w:rsid w:val="00880E73"/>
    <w:rsid w:val="008969B1"/>
    <w:rsid w:val="008E5F0C"/>
    <w:rsid w:val="008F3AB1"/>
    <w:rsid w:val="00932444"/>
    <w:rsid w:val="009524B5"/>
    <w:rsid w:val="00985269"/>
    <w:rsid w:val="009A0E1F"/>
    <w:rsid w:val="009A20A5"/>
    <w:rsid w:val="009B01F3"/>
    <w:rsid w:val="009E2E0E"/>
    <w:rsid w:val="00A10E1D"/>
    <w:rsid w:val="00A44DA2"/>
    <w:rsid w:val="00A545B7"/>
    <w:rsid w:val="00AA1D8D"/>
    <w:rsid w:val="00AA2F9C"/>
    <w:rsid w:val="00AC4170"/>
    <w:rsid w:val="00B129C7"/>
    <w:rsid w:val="00B47730"/>
    <w:rsid w:val="00B50F03"/>
    <w:rsid w:val="00B54C15"/>
    <w:rsid w:val="00B5682E"/>
    <w:rsid w:val="00BB474B"/>
    <w:rsid w:val="00BE3F6B"/>
    <w:rsid w:val="00C03E9D"/>
    <w:rsid w:val="00C1732F"/>
    <w:rsid w:val="00C46347"/>
    <w:rsid w:val="00C54A69"/>
    <w:rsid w:val="00C54EA0"/>
    <w:rsid w:val="00C645D2"/>
    <w:rsid w:val="00C709DD"/>
    <w:rsid w:val="00C74715"/>
    <w:rsid w:val="00C939C3"/>
    <w:rsid w:val="00C93D02"/>
    <w:rsid w:val="00CA6175"/>
    <w:rsid w:val="00CB0664"/>
    <w:rsid w:val="00D07C12"/>
    <w:rsid w:val="00D210C4"/>
    <w:rsid w:val="00D452D4"/>
    <w:rsid w:val="00D476C0"/>
    <w:rsid w:val="00D525EC"/>
    <w:rsid w:val="00D902AD"/>
    <w:rsid w:val="00D93CA5"/>
    <w:rsid w:val="00DC2D27"/>
    <w:rsid w:val="00DC3D67"/>
    <w:rsid w:val="00E15C92"/>
    <w:rsid w:val="00E55793"/>
    <w:rsid w:val="00E601B8"/>
    <w:rsid w:val="00E64FF9"/>
    <w:rsid w:val="00E7731B"/>
    <w:rsid w:val="00E83383"/>
    <w:rsid w:val="00E85AD0"/>
    <w:rsid w:val="00F162D3"/>
    <w:rsid w:val="00F369EF"/>
    <w:rsid w:val="00F94D3F"/>
    <w:rsid w:val="00F974F0"/>
    <w:rsid w:val="00FA1391"/>
    <w:rsid w:val="00FA79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772A2B"/>
  <w14:defaultImageDpi w14:val="300"/>
  <w15:docId w15:val="{E713139D-B20F-4332-A839-4B7F7921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Naralkar</cp:lastModifiedBy>
  <cp:revision>43</cp:revision>
  <dcterms:created xsi:type="dcterms:W3CDTF">2013-12-23T23:15:00Z</dcterms:created>
  <dcterms:modified xsi:type="dcterms:W3CDTF">2026-07-16T14:14:00Z</dcterms:modified>
  <cp:category/>
</cp:coreProperties>
</file>