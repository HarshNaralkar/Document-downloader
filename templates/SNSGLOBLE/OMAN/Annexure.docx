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91CF7" w14:textId="77777777" w:rsidR="0056056C" w:rsidRDefault="00EB3D42" w:rsidP="006655B2">
      <w:pPr>
        <w:jc w:val="center"/>
      </w:pPr>
      <w:r>
        <w:rPr>
          <w:b/>
        </w:rPr>
        <w:t>Annexure – I</w:t>
      </w:r>
      <w:r>
        <w:rPr>
          <w:b/>
        </w:rPr>
        <w:br/>
        <w:t>JOINT DEMAND UNDERTAKING (JDU)</w:t>
      </w:r>
      <w:r>
        <w:rPr>
          <w:b/>
        </w:rPr>
        <w:br/>
      </w:r>
    </w:p>
    <w:p w14:paraId="2C48E7DA" w14:textId="77777777" w:rsidR="0056056C" w:rsidRDefault="00EB3D42">
      <w:pPr>
        <w:pStyle w:val="Heading2"/>
      </w:pPr>
      <w:r>
        <w:t>1. Introduction</w:t>
      </w:r>
    </w:p>
    <w:p w14:paraId="03F371E9" w14:textId="77777777" w:rsidR="0056056C" w:rsidRDefault="00EB3D42">
      <w:r>
        <w:t>This Joint Demand Undertaking (hereinafter referred to as the</w:t>
      </w:r>
      <w:r w:rsidR="006655B2">
        <w:t xml:space="preserve"> “JDU”) is executed on this </w:t>
      </w:r>
      <w:r w:rsidR="006655B2" w:rsidRPr="006655B2">
        <w:rPr>
          <w:b/>
        </w:rPr>
        <w:t>14-02-2026</w:t>
      </w:r>
      <w:r>
        <w:t xml:space="preserve"> by and between the following parties for the purpose of recruitment of Indian workers and processing of Emigration Clearance through the </w:t>
      </w:r>
      <w:proofErr w:type="spellStart"/>
      <w:r>
        <w:t>eMigrate</w:t>
      </w:r>
      <w:proofErr w:type="spellEnd"/>
      <w:r>
        <w:t xml:space="preserve"> system in accordance with the provisions of the Emigration Act, 1983 and instructions issued by the Ministry of External Affairs, Government of India.</w:t>
      </w:r>
    </w:p>
    <w:p w14:paraId="2D65B7B6" w14:textId="77777777" w:rsidR="0056056C" w:rsidRDefault="00EB3D42">
      <w:pPr>
        <w:pStyle w:val="Heading2"/>
      </w:pPr>
      <w:r>
        <w:t>2. Parties to the Instrument</w:t>
      </w:r>
    </w:p>
    <w:p w14:paraId="32458035" w14:textId="77777777" w:rsidR="0056056C" w:rsidRDefault="00EB3D42">
      <w:pPr>
        <w:pStyle w:val="Heading3"/>
      </w:pPr>
      <w:r>
        <w:t>A. Foreign Employer (FE)</w:t>
      </w:r>
    </w:p>
    <w:p w14:paraId="6BFF61FD" w14:textId="77777777" w:rsidR="006A5A40" w:rsidRPr="00EF0139" w:rsidRDefault="006A5A40" w:rsidP="0035562D">
      <w:pPr>
        <w:ind w:right="-1566"/>
        <w:rPr>
          <w:rFonts w:ascii="Calibri" w:hAnsi="Calibri" w:cs="Calibri"/>
          <w:b/>
          <w:bCs/>
          <w:color w:val="FF0000"/>
          <w:sz w:val="22"/>
        </w:rPr>
      </w:pPr>
      <w:r>
        <w:t>Name of Foreign Employer:</w:t>
      </w:r>
      <w:r w:rsidRPr="006655B2">
        <w:rPr>
          <w:rFonts w:ascii="Calibri" w:hAnsi="Calibri" w:cs="Calibri"/>
          <w:b/>
          <w:bCs/>
          <w:sz w:val="22"/>
        </w:rPr>
        <w:t xml:space="preserve"> </w:t>
      </w:r>
      <w:r w:rsidRPr="00E97D6D">
        <w:rPr>
          <w:rFonts w:ascii="Calibri" w:hAnsi="Calibri" w:cs="Calibri"/>
          <w:b/>
          <w:bCs/>
          <w:color w:val="000000" w:themeColor="text1"/>
          <w:sz w:val="22"/>
        </w:rPr>
        <w:t>{{SPNAME}}</w:t>
      </w:r>
    </w:p>
    <w:p w14:paraId="3E446E1D" w14:textId="77777777" w:rsidR="006A5A40" w:rsidRPr="004978FC" w:rsidRDefault="006A5A40" w:rsidP="0035562D">
      <w:pPr>
        <w:ind w:right="-1566"/>
      </w:pPr>
      <w:r>
        <w:t xml:space="preserve">Business / Commercial Registration / Trade </w:t>
      </w:r>
      <w:proofErr w:type="spellStart"/>
      <w:r>
        <w:t>Licence</w:t>
      </w:r>
      <w:proofErr w:type="spellEnd"/>
      <w:r>
        <w:t xml:space="preserve"> No/ </w:t>
      </w:r>
      <w:r w:rsidRPr="004978FC">
        <w:t>P</w:t>
      </w:r>
      <w:r>
        <w:t>PT</w:t>
      </w:r>
      <w:r w:rsidRPr="004978FC">
        <w:t xml:space="preserve"> / ID No.</w:t>
      </w:r>
      <w:r>
        <w:t xml:space="preserve">.: </w:t>
      </w:r>
      <w:r w:rsidRPr="00E97D6D">
        <w:rPr>
          <w:rFonts w:ascii="Cambria" w:hAnsi="Cambria"/>
          <w:b/>
          <w:bCs/>
          <w:color w:val="000000" w:themeColor="text1"/>
          <w:sz w:val="22"/>
        </w:rPr>
        <w:t>{{CRNONDIDNO}}</w:t>
      </w:r>
    </w:p>
    <w:p w14:paraId="62412081" w14:textId="77777777" w:rsidR="006A5A40" w:rsidRDefault="006A5A40" w:rsidP="0035562D">
      <w:pPr>
        <w:ind w:right="-1566"/>
      </w:pPr>
      <w:r>
        <w:t xml:space="preserve">Country of Operation: </w:t>
      </w:r>
      <w:r w:rsidRPr="00E97D6D">
        <w:rPr>
          <w:b/>
          <w:color w:val="000000" w:themeColor="text1"/>
        </w:rPr>
        <w:t>{{</w:t>
      </w:r>
      <w:r w:rsidRPr="00E97D6D">
        <w:rPr>
          <w:b/>
          <w:bCs/>
          <w:color w:val="000000" w:themeColor="text1"/>
        </w:rPr>
        <w:t>Country Name</w:t>
      </w:r>
      <w:r w:rsidRPr="00E97D6D">
        <w:rPr>
          <w:b/>
          <w:color w:val="000000" w:themeColor="text1"/>
        </w:rPr>
        <w:t>}}</w:t>
      </w:r>
    </w:p>
    <w:p w14:paraId="7788EA1F" w14:textId="77777777" w:rsidR="006A5A40" w:rsidRPr="00EF0139" w:rsidRDefault="006A5A40" w:rsidP="0035562D">
      <w:pPr>
        <w:ind w:right="-1566"/>
        <w:rPr>
          <w:b/>
          <w:color w:val="FF0000"/>
        </w:rPr>
      </w:pPr>
      <w:r>
        <w:t xml:space="preserve">Registered / Office Address: </w:t>
      </w:r>
      <w:r w:rsidRPr="00E97D6D">
        <w:rPr>
          <w:b/>
          <w:color w:val="000000" w:themeColor="text1"/>
        </w:rPr>
        <w:t>{{SPADD}}</w:t>
      </w:r>
    </w:p>
    <w:p w14:paraId="57307AAE" w14:textId="77777777" w:rsidR="0056056C" w:rsidRDefault="00EB3D42">
      <w:pPr>
        <w:pStyle w:val="Heading3"/>
      </w:pPr>
      <w:r>
        <w:t>B. Recruiting Agent (RA)</w:t>
      </w:r>
    </w:p>
    <w:p w14:paraId="79DF50BB" w14:textId="5AF5AD80" w:rsidR="0056056C" w:rsidRDefault="00EB3D42" w:rsidP="006655B2">
      <w:pPr>
        <w:pStyle w:val="Default"/>
        <w:rPr>
          <w:b/>
          <w:bCs/>
          <w:sz w:val="22"/>
          <w:szCs w:val="22"/>
        </w:rPr>
      </w:pPr>
      <w:r>
        <w:t>Name of Recruiting Ag</w:t>
      </w:r>
      <w:r w:rsidR="006655B2">
        <w:t xml:space="preserve">ent:  </w:t>
      </w:r>
      <w:r w:rsidR="00512914" w:rsidRPr="00512914">
        <w:rPr>
          <w:b/>
          <w:bCs/>
          <w:sz w:val="22"/>
          <w:szCs w:val="22"/>
        </w:rPr>
        <w:t>SNS GLOBAL SERVICES</w:t>
      </w:r>
      <w:r w:rsidR="006655B2">
        <w:rPr>
          <w:b/>
          <w:bCs/>
          <w:sz w:val="22"/>
          <w:szCs w:val="22"/>
        </w:rPr>
        <w:t>.</w:t>
      </w:r>
    </w:p>
    <w:p w14:paraId="072908E1" w14:textId="77777777" w:rsidR="006655B2" w:rsidRDefault="006655B2" w:rsidP="006655B2">
      <w:pPr>
        <w:pStyle w:val="Default"/>
      </w:pPr>
    </w:p>
    <w:p w14:paraId="4C46456D" w14:textId="72A8E2C3" w:rsidR="006655B2" w:rsidRDefault="00EB3D42" w:rsidP="006655B2">
      <w:pPr>
        <w:pStyle w:val="Default"/>
        <w:rPr>
          <w:b/>
          <w:bCs/>
          <w:sz w:val="22"/>
          <w:szCs w:val="22"/>
        </w:rPr>
      </w:pPr>
      <w:r>
        <w:t xml:space="preserve">RA Registration </w:t>
      </w:r>
      <w:proofErr w:type="gramStart"/>
      <w:r>
        <w:t xml:space="preserve">No </w:t>
      </w:r>
      <w:r w:rsidR="006655B2">
        <w:t xml:space="preserve"> </w:t>
      </w:r>
      <w:r w:rsidR="00512914" w:rsidRPr="00512914">
        <w:rPr>
          <w:b/>
          <w:bCs/>
          <w:sz w:val="22"/>
          <w:szCs w:val="22"/>
        </w:rPr>
        <w:t>RA</w:t>
      </w:r>
      <w:proofErr w:type="gramEnd"/>
      <w:r w:rsidR="00512914" w:rsidRPr="00512914">
        <w:rPr>
          <w:b/>
          <w:bCs/>
          <w:sz w:val="22"/>
          <w:szCs w:val="22"/>
        </w:rPr>
        <w:t>5195</w:t>
      </w:r>
      <w:r w:rsidR="006655B2">
        <w:rPr>
          <w:b/>
          <w:bCs/>
          <w:sz w:val="22"/>
          <w:szCs w:val="22"/>
        </w:rPr>
        <w:t xml:space="preserve">. </w:t>
      </w:r>
    </w:p>
    <w:p w14:paraId="3EE24E73" w14:textId="77777777" w:rsidR="006655B2" w:rsidRPr="006655B2" w:rsidRDefault="006655B2" w:rsidP="006655B2">
      <w:pPr>
        <w:pStyle w:val="Default"/>
      </w:pPr>
    </w:p>
    <w:p w14:paraId="0AE8622E" w14:textId="4EE69A66" w:rsidR="0056056C" w:rsidRDefault="00EB3D42" w:rsidP="00512914">
      <w:pPr>
        <w:pStyle w:val="Default"/>
        <w:ind w:right="-1283"/>
        <w:rPr>
          <w:b/>
          <w:bCs/>
          <w:sz w:val="22"/>
          <w:szCs w:val="22"/>
        </w:rPr>
      </w:pPr>
      <w:r>
        <w:t xml:space="preserve">Registered Address: </w:t>
      </w:r>
      <w:r w:rsidR="00512914" w:rsidRPr="00512914">
        <w:rPr>
          <w:b/>
          <w:bCs/>
          <w:sz w:val="22"/>
          <w:szCs w:val="22"/>
        </w:rPr>
        <w:t>161-Basement, Okhla Road, Near Ram Lila Maidan, Jamia Nagar, New Delhi-110025</w:t>
      </w:r>
      <w:r w:rsidR="006655B2">
        <w:rPr>
          <w:b/>
          <w:bCs/>
          <w:sz w:val="22"/>
          <w:szCs w:val="22"/>
        </w:rPr>
        <w:t>.</w:t>
      </w:r>
    </w:p>
    <w:p w14:paraId="100B2E5E" w14:textId="77777777" w:rsidR="006655B2" w:rsidRDefault="006655B2" w:rsidP="006655B2">
      <w:pPr>
        <w:pStyle w:val="Default"/>
      </w:pPr>
    </w:p>
    <w:p w14:paraId="17FE93B5" w14:textId="6C352923" w:rsidR="0056056C" w:rsidRDefault="00EB3D42">
      <w:proofErr w:type="spellStart"/>
      <w:r>
        <w:t>Authorised</w:t>
      </w:r>
      <w:proofErr w:type="spellEnd"/>
      <w:r>
        <w:t xml:space="preserve"> Signatory (Name &amp; Designati</w:t>
      </w:r>
      <w:r w:rsidR="006655B2">
        <w:t xml:space="preserve">on): </w:t>
      </w:r>
      <w:r w:rsidR="00512914" w:rsidRPr="00512914">
        <w:rPr>
          <w:b/>
        </w:rPr>
        <w:t>MOHAMMAD SHAHABUDDIN MALLICK</w:t>
      </w:r>
      <w:r w:rsidR="006655B2" w:rsidRPr="006655B2">
        <w:rPr>
          <w:b/>
        </w:rPr>
        <w:t xml:space="preserve"> </w:t>
      </w:r>
      <w:r w:rsidR="0035562D" w:rsidRPr="0035562D">
        <w:rPr>
          <w:b/>
        </w:rPr>
        <w:t>(Proprietor).</w:t>
      </w:r>
    </w:p>
    <w:p w14:paraId="1C754C24" w14:textId="77777777" w:rsidR="0056056C" w:rsidRDefault="00EB3D42">
      <w:pPr>
        <w:pStyle w:val="Heading2"/>
      </w:pPr>
      <w:r>
        <w:t>3. Purpose of the Document</w:t>
      </w:r>
    </w:p>
    <w:p w14:paraId="5AF6BC32" w14:textId="77777777" w:rsidR="0056056C" w:rsidRDefault="00EB3D42">
      <w:r>
        <w:t xml:space="preserve">1. To </w:t>
      </w:r>
      <w:proofErr w:type="spellStart"/>
      <w:r>
        <w:t>authorise</w:t>
      </w:r>
      <w:proofErr w:type="spellEnd"/>
      <w:r>
        <w:t xml:space="preserve"> the Recruiting Agent to recruit Indian workers on behalf of the Foreign Employer;</w:t>
      </w:r>
    </w:p>
    <w:p w14:paraId="469EB011" w14:textId="77777777" w:rsidR="0056056C" w:rsidRDefault="00EB3D42">
      <w:r>
        <w:t>2. To declare the demand for Indian workers along with the applicable terms and conditions of employment;</w:t>
      </w:r>
    </w:p>
    <w:p w14:paraId="50D55737" w14:textId="77777777" w:rsidR="0056056C" w:rsidRDefault="00EB3D42">
      <w:r>
        <w:t xml:space="preserve">3. To jointly undertake compliance with the provisions of the Emigration Act, 1983 and instructions issued by the Government of India for processing Emigration Clearance through the </w:t>
      </w:r>
      <w:proofErr w:type="spellStart"/>
      <w:r>
        <w:t>eMigrate</w:t>
      </w:r>
      <w:proofErr w:type="spellEnd"/>
      <w:r>
        <w:t xml:space="preserve"> system.</w:t>
      </w:r>
    </w:p>
    <w:p w14:paraId="237FA70F" w14:textId="77777777" w:rsidR="0056056C" w:rsidRDefault="00EB3D42">
      <w:pPr>
        <w:pStyle w:val="Heading2"/>
      </w:pPr>
      <w:r>
        <w:lastRenderedPageBreak/>
        <w:t xml:space="preserve">4. </w:t>
      </w:r>
      <w:proofErr w:type="spellStart"/>
      <w:r>
        <w:t>Authorisation</w:t>
      </w:r>
      <w:proofErr w:type="spellEnd"/>
      <w:r>
        <w:t xml:space="preserve"> by Foreign Employer</w:t>
      </w:r>
    </w:p>
    <w:p w14:paraId="7338A843" w14:textId="77777777" w:rsidR="0056056C" w:rsidRDefault="00EB3D42">
      <w:r>
        <w:t xml:space="preserve">The Foreign Employer hereby </w:t>
      </w:r>
      <w:proofErr w:type="spellStart"/>
      <w:r>
        <w:t>authorises</w:t>
      </w:r>
      <w:proofErr w:type="spellEnd"/>
      <w:r>
        <w:t xml:space="preserve"> and appoints the Recruiting Agent as its lawful representative for recruiting Indian workers, processing Emigration Clearance applications, representing before the Protector of Emigrants and uploading employment contracts on the </w:t>
      </w:r>
      <w:proofErr w:type="spellStart"/>
      <w:r>
        <w:t>eMigrate</w:t>
      </w:r>
      <w:proofErr w:type="spellEnd"/>
      <w:r>
        <w:t xml:space="preserve"> system. This </w:t>
      </w:r>
      <w:proofErr w:type="spellStart"/>
      <w:r>
        <w:t>authorisation</w:t>
      </w:r>
      <w:proofErr w:type="spellEnd"/>
      <w:r>
        <w:t xml:space="preserve"> shall be demand-specific and non-transferable.</w:t>
      </w:r>
    </w:p>
    <w:p w14:paraId="5F9C0CEC" w14:textId="77777777" w:rsidR="0056056C" w:rsidRDefault="00EB3D42">
      <w:pPr>
        <w:pStyle w:val="Heading2"/>
      </w:pPr>
      <w:r>
        <w:t>5. Demand Details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0"/>
        <w:gridCol w:w="2268"/>
        <w:gridCol w:w="1102"/>
        <w:gridCol w:w="1637"/>
        <w:gridCol w:w="1440"/>
        <w:gridCol w:w="1440"/>
      </w:tblGrid>
      <w:tr w:rsidR="006A5A40" w14:paraId="537C77BB" w14:textId="77777777" w:rsidTr="00F904B2">
        <w:trPr>
          <w:jc w:val="center"/>
        </w:trPr>
        <w:tc>
          <w:tcPr>
            <w:tcW w:w="950" w:type="dxa"/>
          </w:tcPr>
          <w:p w14:paraId="40B538AD" w14:textId="23046E77" w:rsidR="006A5A40" w:rsidRDefault="006A5A40" w:rsidP="00F904B2">
            <w:pPr>
              <w:jc w:val="center"/>
            </w:pPr>
            <w:r>
              <w:t>S</w:t>
            </w:r>
            <w:r w:rsidR="0035562D">
              <w:t>r</w:t>
            </w:r>
            <w:r>
              <w:t>. No.</w:t>
            </w:r>
          </w:p>
        </w:tc>
        <w:tc>
          <w:tcPr>
            <w:tcW w:w="2268" w:type="dxa"/>
          </w:tcPr>
          <w:p w14:paraId="034C1733" w14:textId="77777777" w:rsidR="006A5A40" w:rsidRDefault="006A5A40" w:rsidP="00F904B2">
            <w:pPr>
              <w:jc w:val="center"/>
            </w:pPr>
            <w:r>
              <w:t>Job Role / Designation</w:t>
            </w:r>
          </w:p>
        </w:tc>
        <w:tc>
          <w:tcPr>
            <w:tcW w:w="1102" w:type="dxa"/>
          </w:tcPr>
          <w:p w14:paraId="1922A48B" w14:textId="77777777" w:rsidR="006A5A40" w:rsidRDefault="006A5A40" w:rsidP="00F904B2">
            <w:pPr>
              <w:jc w:val="center"/>
            </w:pPr>
            <w:r>
              <w:t>No. of Workers</w:t>
            </w:r>
          </w:p>
        </w:tc>
        <w:tc>
          <w:tcPr>
            <w:tcW w:w="1637" w:type="dxa"/>
          </w:tcPr>
          <w:p w14:paraId="610F37FF" w14:textId="77777777" w:rsidR="006A5A40" w:rsidRDefault="006A5A40" w:rsidP="00F904B2">
            <w:pPr>
              <w:jc w:val="center"/>
            </w:pPr>
            <w:r>
              <w:t>Monthly Salary / Wages</w:t>
            </w:r>
          </w:p>
        </w:tc>
        <w:tc>
          <w:tcPr>
            <w:tcW w:w="1440" w:type="dxa"/>
          </w:tcPr>
          <w:p w14:paraId="1FE417C4" w14:textId="77777777" w:rsidR="006A5A40" w:rsidRDefault="006A5A40" w:rsidP="00F904B2">
            <w:pPr>
              <w:jc w:val="center"/>
            </w:pPr>
            <w:r>
              <w:t>Contract Period</w:t>
            </w:r>
          </w:p>
        </w:tc>
        <w:tc>
          <w:tcPr>
            <w:tcW w:w="1440" w:type="dxa"/>
          </w:tcPr>
          <w:p w14:paraId="0C7083C9" w14:textId="77777777" w:rsidR="006A5A40" w:rsidRDefault="006A5A40" w:rsidP="00F904B2">
            <w:pPr>
              <w:jc w:val="center"/>
            </w:pPr>
            <w:r>
              <w:t>Place of Work</w:t>
            </w:r>
          </w:p>
        </w:tc>
      </w:tr>
      <w:tr w:rsidR="006A5A40" w14:paraId="63D55D36" w14:textId="77777777" w:rsidTr="00F904B2">
        <w:trPr>
          <w:jc w:val="center"/>
        </w:trPr>
        <w:tc>
          <w:tcPr>
            <w:tcW w:w="950" w:type="dxa"/>
          </w:tcPr>
          <w:p w14:paraId="690A263C" w14:textId="77777777" w:rsidR="006A5A40" w:rsidRDefault="006A5A40" w:rsidP="00F904B2">
            <w:pPr>
              <w:jc w:val="center"/>
            </w:pPr>
            <w:r>
              <w:t>1-</w:t>
            </w:r>
          </w:p>
        </w:tc>
        <w:tc>
          <w:tcPr>
            <w:tcW w:w="2268" w:type="dxa"/>
          </w:tcPr>
          <w:p w14:paraId="4569BBD1" w14:textId="77777777" w:rsidR="006A5A40" w:rsidRPr="00E97D6D" w:rsidRDefault="006A5A40" w:rsidP="00F904B2">
            <w:pPr>
              <w:jc w:val="center"/>
              <w:rPr>
                <w:color w:val="000000" w:themeColor="text1"/>
              </w:rPr>
            </w:pPr>
            <w:r w:rsidRPr="00E97D6D">
              <w:rPr>
                <w:color w:val="000000" w:themeColor="text1"/>
              </w:rPr>
              <w:t>{{JOBROLE}}</w:t>
            </w:r>
          </w:p>
        </w:tc>
        <w:tc>
          <w:tcPr>
            <w:tcW w:w="1102" w:type="dxa"/>
          </w:tcPr>
          <w:p w14:paraId="0457099C" w14:textId="77777777" w:rsidR="006A5A40" w:rsidRPr="002B6B81" w:rsidRDefault="006A5A40" w:rsidP="00F904B2">
            <w:pPr>
              <w:jc w:val="center"/>
              <w:rPr>
                <w:color w:val="000000" w:themeColor="text1"/>
              </w:rPr>
            </w:pPr>
            <w:r w:rsidRPr="002B6B81">
              <w:rPr>
                <w:color w:val="000000" w:themeColor="text1"/>
              </w:rPr>
              <w:t>05</w:t>
            </w:r>
          </w:p>
        </w:tc>
        <w:tc>
          <w:tcPr>
            <w:tcW w:w="1637" w:type="dxa"/>
          </w:tcPr>
          <w:p w14:paraId="1A18607E" w14:textId="0AE1DB9C" w:rsidR="006A5A40" w:rsidRPr="00E97D6D" w:rsidRDefault="006A5A40" w:rsidP="00F904B2">
            <w:pPr>
              <w:jc w:val="center"/>
              <w:rPr>
                <w:color w:val="000000" w:themeColor="text1"/>
              </w:rPr>
            </w:pPr>
            <w:r w:rsidRPr="00E97D6D">
              <w:rPr>
                <w:color w:val="000000" w:themeColor="text1"/>
              </w:rPr>
              <w:t xml:space="preserve">{{SALARY}} </w:t>
            </w:r>
            <w:r>
              <w:rPr>
                <w:color w:val="000000" w:themeColor="text1"/>
              </w:rPr>
              <w:t>OMR</w:t>
            </w:r>
          </w:p>
        </w:tc>
        <w:tc>
          <w:tcPr>
            <w:tcW w:w="1440" w:type="dxa"/>
          </w:tcPr>
          <w:p w14:paraId="343A8BCE" w14:textId="77777777" w:rsidR="006A5A40" w:rsidRDefault="006A5A40" w:rsidP="00F904B2">
            <w:pPr>
              <w:jc w:val="center"/>
            </w:pPr>
            <w:r>
              <w:t xml:space="preserve">2 </w:t>
            </w:r>
            <w:proofErr w:type="gramStart"/>
            <w:r>
              <w:t>YEAR</w:t>
            </w:r>
            <w:proofErr w:type="gramEnd"/>
          </w:p>
        </w:tc>
        <w:tc>
          <w:tcPr>
            <w:tcW w:w="1440" w:type="dxa"/>
          </w:tcPr>
          <w:p w14:paraId="451222FF" w14:textId="77777777" w:rsidR="006A5A40" w:rsidRPr="00582B99" w:rsidRDefault="006A5A40" w:rsidP="00F904B2">
            <w:pPr>
              <w:jc w:val="center"/>
            </w:pPr>
            <w:r w:rsidRPr="00234895">
              <w:rPr>
                <w:b/>
              </w:rPr>
              <w:t>{{Country Name}}</w:t>
            </w:r>
          </w:p>
        </w:tc>
      </w:tr>
    </w:tbl>
    <w:p w14:paraId="505B072B" w14:textId="77777777" w:rsidR="0056056C" w:rsidRDefault="00EB3D42">
      <w:pPr>
        <w:pStyle w:val="Heading2"/>
      </w:pPr>
      <w:r>
        <w:t>6. Terms and Conditions of Employment</w:t>
      </w:r>
    </w:p>
    <w:p w14:paraId="4F2EE9F1" w14:textId="77777777" w:rsidR="0056056C" w:rsidRDefault="00EB3D42">
      <w:r>
        <w:t>Free accommodation or accommodation allowance;</w:t>
      </w:r>
    </w:p>
    <w:p w14:paraId="55D19CEA" w14:textId="77777777" w:rsidR="0056056C" w:rsidRDefault="00EB3D42">
      <w:r>
        <w:t>Free food or food allowance, as applicable;</w:t>
      </w:r>
    </w:p>
    <w:p w14:paraId="657D9918" w14:textId="77777777" w:rsidR="0056056C" w:rsidRDefault="00EB3D42">
      <w:r>
        <w:t>Transport facility from residence to workplace;</w:t>
      </w:r>
    </w:p>
    <w:p w14:paraId="1E6710A0" w14:textId="77777777" w:rsidR="0056056C" w:rsidRDefault="00EB3D42">
      <w:r>
        <w:t>Weekly off and paid leave as per employment contract;</w:t>
      </w:r>
    </w:p>
    <w:p w14:paraId="72F59AF8" w14:textId="77777777" w:rsidR="0056056C" w:rsidRDefault="00EB3D42">
      <w:r>
        <w:t>Overtime wages as per employment contract and applicable laws;</w:t>
      </w:r>
    </w:p>
    <w:p w14:paraId="53471BEC" w14:textId="77777777" w:rsidR="0056056C" w:rsidRDefault="00EB3D42">
      <w:r>
        <w:t>Employment visa at the cost of the Foreign Employer;</w:t>
      </w:r>
    </w:p>
    <w:p w14:paraId="6A070213" w14:textId="77777777" w:rsidR="0056056C" w:rsidRDefault="00EB3D42">
      <w:r>
        <w:t>To-and-fro air ticket for joining duty and return after completion of contract;</w:t>
      </w:r>
    </w:p>
    <w:p w14:paraId="29E78ED6" w14:textId="77777777" w:rsidR="0056056C" w:rsidRDefault="00EB3D42">
      <w:r>
        <w:t xml:space="preserve">Medical facilities and/or medical insurance coverage as per host country </w:t>
      </w:r>
      <w:proofErr w:type="spellStart"/>
      <w:r>
        <w:t>labour</w:t>
      </w:r>
      <w:proofErr w:type="spellEnd"/>
      <w:r>
        <w:t xml:space="preserve"> laws;</w:t>
      </w:r>
    </w:p>
    <w:p w14:paraId="335F6BDA" w14:textId="77777777" w:rsidR="0056056C" w:rsidRDefault="00EB3D42">
      <w:r>
        <w:t>Life insurance coverage including coverage under Pravasi Bharatiya Bima Yojana (PBBY);</w:t>
      </w:r>
    </w:p>
    <w:p w14:paraId="6EB9684D" w14:textId="77777777" w:rsidR="0056056C" w:rsidRDefault="00EB3D42">
      <w:r>
        <w:t>Transportation of mortal remains to India in case of death during employment.</w:t>
      </w:r>
    </w:p>
    <w:p w14:paraId="59E35792" w14:textId="7824C236" w:rsidR="0056056C" w:rsidRDefault="00EB3D42">
      <w:pPr>
        <w:pStyle w:val="Heading2"/>
      </w:pPr>
      <w:r>
        <w:t>7. Declarations and Undertakings</w:t>
      </w:r>
    </w:p>
    <w:p w14:paraId="01A350C9" w14:textId="77777777" w:rsidR="0056056C" w:rsidRDefault="00EB3D42">
      <w:r>
        <w:t>The Foreign Employer and Recruiting Agent jointly undertake compliance with the Emigration Act, 1983 and related rules and instructions issued by the Government of India.</w:t>
      </w:r>
    </w:p>
    <w:p w14:paraId="3BC9FB4B" w14:textId="77777777" w:rsidR="00E961A9" w:rsidRDefault="00E961A9">
      <w:pPr>
        <w:pStyle w:val="Heading2"/>
      </w:pPr>
    </w:p>
    <w:p w14:paraId="715EF334" w14:textId="1B3783DA" w:rsidR="0056056C" w:rsidRDefault="00EB3D42">
      <w:pPr>
        <w:pStyle w:val="Heading2"/>
      </w:pPr>
      <w:r>
        <w:t>8. Signatures</w:t>
      </w:r>
    </w:p>
    <w:p w14:paraId="6DB4078A" w14:textId="7CF708E8" w:rsidR="0056056C" w:rsidRDefault="0056056C" w:rsidP="006A5A40"/>
    <w:p w14:paraId="37190DAB" w14:textId="77777777" w:rsidR="006A5A40" w:rsidRDefault="006A5A40" w:rsidP="006A5A40">
      <w:r>
        <w:t>For Foreign Employer (FE)</w:t>
      </w:r>
    </w:p>
    <w:p w14:paraId="572E24B9" w14:textId="6DD7E527" w:rsidR="006A5A40" w:rsidRPr="00E97D6D" w:rsidRDefault="006A5A40" w:rsidP="006A5A40">
      <w:pPr>
        <w:rPr>
          <w:rFonts w:ascii="Calibri" w:hAnsi="Calibri" w:cs="Calibri"/>
          <w:b/>
          <w:bCs/>
          <w:color w:val="000000" w:themeColor="text1"/>
          <w:sz w:val="22"/>
        </w:rPr>
      </w:pPr>
      <w:r w:rsidRPr="00E97D6D">
        <w:rPr>
          <w:rFonts w:ascii="Calibri" w:hAnsi="Calibri" w:cs="Calibri"/>
          <w:b/>
          <w:bCs/>
          <w:color w:val="000000" w:themeColor="text1"/>
          <w:sz w:val="22"/>
        </w:rPr>
        <w:t>{{SPNAME}}</w:t>
      </w:r>
    </w:p>
    <w:p w14:paraId="2043B19D" w14:textId="77777777" w:rsidR="006A5A40" w:rsidRPr="0020222A" w:rsidRDefault="006A5A40" w:rsidP="006A5A40">
      <w:pPr>
        <w:rPr>
          <w:b/>
        </w:rPr>
      </w:pPr>
      <w:r>
        <w:rPr>
          <w:b/>
        </w:rPr>
        <w:t>Designation -Employer</w:t>
      </w:r>
    </w:p>
    <w:p w14:paraId="600196CB" w14:textId="643F0CA4" w:rsidR="006A5A40" w:rsidRDefault="00000000" w:rsidP="006A5A40">
      <w:pPr>
        <w:rPr>
          <w:b/>
        </w:rPr>
      </w:pPr>
      <w:r>
        <w:rPr>
          <w:b/>
          <w:noProof/>
        </w:rPr>
        <w:pict w14:anchorId="174E44D0">
          <v:rect id="_x0000_s1027" style="position:absolute;margin-left:-25pt;margin-top:24.35pt;width:115.85pt;height:65.1pt;z-index:251658752;mso-position-horizontal-relative:text;mso-position-vertical-relative:text" fillcolor="#4f81bd [3204]" stroked="f">
            <v:textbox style="mso-next-textbox:#_x0000_s1027">
              <w:txbxContent>
                <w:p w14:paraId="387A8EEE" w14:textId="77777777" w:rsidR="007B3F69" w:rsidRPr="00A90944" w:rsidRDefault="007B3F69" w:rsidP="007B3F69">
                  <w:pPr>
                    <w:rPr>
                      <w:lang w:val="en-IN"/>
                    </w:rPr>
                  </w:pPr>
                  <w:r w:rsidRPr="00A90944">
                    <w:rPr>
                      <w:lang w:val="en-IN"/>
                    </w:rPr>
                    <w:t>{{SPONSOR_SIGNATURE}}</w:t>
                  </w:r>
                </w:p>
                <w:p w14:paraId="50CA040C" w14:textId="77777777" w:rsidR="007B3F69" w:rsidRDefault="007B3F69" w:rsidP="007B3F69"/>
              </w:txbxContent>
            </v:textbox>
          </v:rect>
        </w:pict>
      </w:r>
      <w:r w:rsidR="006A5A40">
        <w:t xml:space="preserve">Date &amp; Place: </w:t>
      </w:r>
      <w:r w:rsidR="006A5A40" w:rsidRPr="0019274B">
        <w:rPr>
          <w:b/>
        </w:rPr>
        <w:t>{{USEDATE}}</w:t>
      </w:r>
      <w:r w:rsidR="006A5A40" w:rsidRPr="0020222A">
        <w:rPr>
          <w:b/>
        </w:rPr>
        <w:t xml:space="preserve"> </w:t>
      </w:r>
      <w:r w:rsidR="006A5A40">
        <w:rPr>
          <w:b/>
        </w:rPr>
        <w:t>–</w:t>
      </w:r>
      <w:r w:rsidR="006A5A40" w:rsidRPr="0020222A">
        <w:rPr>
          <w:b/>
        </w:rPr>
        <w:t xml:space="preserve"> </w:t>
      </w:r>
      <w:r w:rsidR="006A5A40" w:rsidRPr="00EF0139">
        <w:rPr>
          <w:b/>
        </w:rPr>
        <w:t>{{Country Name}}</w:t>
      </w:r>
    </w:p>
    <w:p w14:paraId="3802E3E1" w14:textId="79BB77EA" w:rsidR="006A5A40" w:rsidRDefault="006A5A40" w:rsidP="006A5A40">
      <w:pPr>
        <w:rPr>
          <w:b/>
        </w:rPr>
      </w:pPr>
    </w:p>
    <w:p w14:paraId="61ED0B6C" w14:textId="77777777" w:rsidR="006A5A40" w:rsidRDefault="006A5A40" w:rsidP="006A5A40">
      <w:pPr>
        <w:rPr>
          <w:b/>
        </w:rPr>
      </w:pPr>
    </w:p>
    <w:p w14:paraId="231F3714" w14:textId="2EAC5BDA" w:rsidR="007B3F69" w:rsidRDefault="00000000" w:rsidP="006A5A40">
      <w:pPr>
        <w:rPr>
          <w:b/>
        </w:rPr>
      </w:pPr>
      <w:r>
        <w:rPr>
          <w:b/>
          <w:noProof/>
        </w:rPr>
        <w:pict w14:anchorId="66949239">
          <v:rect id="_x0000_s1026" style="position:absolute;margin-left:-29.3pt;margin-top:-57.65pt;width:125.95pt;height:74.85pt;z-index:251657728;mso-position-horizontal-relative:text;mso-position-vertical-relative:text">
            <v:textbox style="mso-next-textbox:#_x0000_s1026">
              <w:txbxContent>
                <w:p w14:paraId="2ABD3A83" w14:textId="77777777" w:rsidR="007B3F69" w:rsidRPr="00894EE1" w:rsidRDefault="007B3F69" w:rsidP="007B3F69">
                  <w:pPr>
                    <w:rPr>
                      <w:lang w:val="en-IN"/>
                    </w:rPr>
                  </w:pPr>
                  <w:proofErr w:type="spellStart"/>
                  <w:r>
                    <w:rPr>
                      <w:lang w:val="en-IN"/>
                    </w:rPr>
                    <w:t>BoarderBoX</w:t>
                  </w:r>
                  <w:proofErr w:type="spellEnd"/>
                </w:p>
              </w:txbxContent>
            </v:textbox>
          </v:rect>
        </w:pict>
      </w:r>
    </w:p>
    <w:p w14:paraId="5DDC2286" w14:textId="6A0C8C64" w:rsidR="006A5A40" w:rsidRPr="0020222A" w:rsidRDefault="006A5A40" w:rsidP="006A5A40">
      <w:pPr>
        <w:rPr>
          <w:b/>
        </w:rPr>
      </w:pPr>
      <w:r>
        <w:rPr>
          <w:b/>
        </w:rPr>
        <w:t>Signature</w:t>
      </w:r>
    </w:p>
    <w:p w14:paraId="612544EC" w14:textId="22378BA1" w:rsidR="006A5A40" w:rsidRDefault="006A5A40" w:rsidP="006A5A40"/>
    <w:p w14:paraId="6DD1EE32" w14:textId="77777777" w:rsidR="006A5A40" w:rsidRDefault="006A5A40" w:rsidP="006A5A40"/>
    <w:p w14:paraId="29ABD38D" w14:textId="77777777" w:rsidR="006A5A40" w:rsidRDefault="006A5A40" w:rsidP="006A5A40">
      <w:r>
        <w:t>For Recruiting Agent (RA)</w:t>
      </w:r>
    </w:p>
    <w:p w14:paraId="3FDF848A" w14:textId="4F0E55B5" w:rsidR="006A5A40" w:rsidRDefault="00512914" w:rsidP="006A5A40">
      <w:pPr>
        <w:rPr>
          <w:b/>
        </w:rPr>
      </w:pPr>
      <w:r w:rsidRPr="00512914">
        <w:rPr>
          <w:b/>
        </w:rPr>
        <w:t>MOHAMMAD SHAHABUDDIN MALLICK</w:t>
      </w:r>
    </w:p>
    <w:p w14:paraId="7CEC846F" w14:textId="70F51CDA" w:rsidR="006A5A40" w:rsidRPr="00EB3D42" w:rsidRDefault="006A5A40" w:rsidP="006A5A40">
      <w:pPr>
        <w:rPr>
          <w:b/>
        </w:rPr>
      </w:pPr>
      <w:r>
        <w:rPr>
          <w:b/>
        </w:rPr>
        <w:t>Designation - Proprietor</w:t>
      </w:r>
    </w:p>
    <w:p w14:paraId="18A1A285" w14:textId="0CB8B836" w:rsidR="006A5A40" w:rsidRDefault="006A5A40" w:rsidP="006A5A40">
      <w:r>
        <w:t xml:space="preserve">Date &amp; Place: </w:t>
      </w:r>
      <w:r w:rsidR="00512914" w:rsidRPr="00512914">
        <w:t>New Delhi</w:t>
      </w:r>
      <w:r>
        <w:t xml:space="preserve"> </w:t>
      </w:r>
    </w:p>
    <w:p w14:paraId="0BE4761A" w14:textId="7E72C771" w:rsidR="006A5A40" w:rsidRDefault="00512914" w:rsidP="006A5A40">
      <w:pPr>
        <w:rPr>
          <w:b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203784E2" wp14:editId="0DCA5867">
            <wp:simplePos x="0" y="0"/>
            <wp:positionH relativeFrom="column">
              <wp:posOffset>127000</wp:posOffset>
            </wp:positionH>
            <wp:positionV relativeFrom="paragraph">
              <wp:posOffset>207010</wp:posOffset>
            </wp:positionV>
            <wp:extent cx="1514286" cy="1171429"/>
            <wp:effectExtent l="0" t="0" r="0" b="0"/>
            <wp:wrapNone/>
            <wp:docPr id="186080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03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14286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5A40" w:rsidRPr="0019274B">
        <w:rPr>
          <w:b/>
        </w:rPr>
        <w:t>{{USEDATE}}</w:t>
      </w:r>
    </w:p>
    <w:p w14:paraId="5693763F" w14:textId="77777777" w:rsidR="006A5A40" w:rsidRDefault="006A5A40" w:rsidP="006A5A40">
      <w:pPr>
        <w:rPr>
          <w:b/>
        </w:rPr>
      </w:pPr>
    </w:p>
    <w:p w14:paraId="722C2E91" w14:textId="77777777" w:rsidR="006A5A40" w:rsidRDefault="006A5A40" w:rsidP="006A5A40">
      <w:pPr>
        <w:rPr>
          <w:b/>
        </w:rPr>
      </w:pPr>
    </w:p>
    <w:p w14:paraId="24036F28" w14:textId="2FCEF46A" w:rsidR="006A5A40" w:rsidRDefault="006A5A40" w:rsidP="006A5A40">
      <w:pPr>
        <w:rPr>
          <w:b/>
        </w:rPr>
      </w:pPr>
    </w:p>
    <w:p w14:paraId="32CC1C63" w14:textId="77777777" w:rsidR="006A5A40" w:rsidRPr="0020222A" w:rsidRDefault="006A5A40" w:rsidP="006A5A40">
      <w:pPr>
        <w:rPr>
          <w:b/>
        </w:rPr>
      </w:pPr>
      <w:r>
        <w:rPr>
          <w:b/>
        </w:rPr>
        <w:t>Signature</w:t>
      </w:r>
    </w:p>
    <w:p w14:paraId="097A6248" w14:textId="77777777" w:rsidR="006A5A40" w:rsidRDefault="006A5A40" w:rsidP="006A5A40"/>
    <w:sectPr w:rsidR="006A5A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4043450">
    <w:abstractNumId w:val="8"/>
  </w:num>
  <w:num w:numId="2" w16cid:durableId="1425690915">
    <w:abstractNumId w:val="6"/>
  </w:num>
  <w:num w:numId="3" w16cid:durableId="368652665">
    <w:abstractNumId w:val="5"/>
  </w:num>
  <w:num w:numId="4" w16cid:durableId="1724022156">
    <w:abstractNumId w:val="4"/>
  </w:num>
  <w:num w:numId="5" w16cid:durableId="1755854606">
    <w:abstractNumId w:val="7"/>
  </w:num>
  <w:num w:numId="6" w16cid:durableId="114370205">
    <w:abstractNumId w:val="3"/>
  </w:num>
  <w:num w:numId="7" w16cid:durableId="1343818751">
    <w:abstractNumId w:val="2"/>
  </w:num>
  <w:num w:numId="8" w16cid:durableId="689185874">
    <w:abstractNumId w:val="1"/>
  </w:num>
  <w:num w:numId="9" w16cid:durableId="1576280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22A"/>
    <w:rsid w:val="0025340E"/>
    <w:rsid w:val="0029639D"/>
    <w:rsid w:val="002B6B81"/>
    <w:rsid w:val="00326F90"/>
    <w:rsid w:val="0035562D"/>
    <w:rsid w:val="004373F5"/>
    <w:rsid w:val="004B6920"/>
    <w:rsid w:val="00512914"/>
    <w:rsid w:val="0056056C"/>
    <w:rsid w:val="006655B2"/>
    <w:rsid w:val="006A5A40"/>
    <w:rsid w:val="007A525F"/>
    <w:rsid w:val="007B3F69"/>
    <w:rsid w:val="00985E9A"/>
    <w:rsid w:val="009F2946"/>
    <w:rsid w:val="00A42979"/>
    <w:rsid w:val="00AA1D8D"/>
    <w:rsid w:val="00B47730"/>
    <w:rsid w:val="00CB0664"/>
    <w:rsid w:val="00E20C87"/>
    <w:rsid w:val="00E50F61"/>
    <w:rsid w:val="00E85557"/>
    <w:rsid w:val="00E961A9"/>
    <w:rsid w:val="00EB3D42"/>
    <w:rsid w:val="00EC285C"/>
    <w:rsid w:val="00FA2CDC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454F0BE5"/>
  <w15:docId w15:val="{5F797064-024E-4EF1-8F11-28146A3D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D42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6655B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6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6B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11</cp:revision>
  <dcterms:created xsi:type="dcterms:W3CDTF">2013-12-23T23:15:00Z</dcterms:created>
  <dcterms:modified xsi:type="dcterms:W3CDTF">2026-09-16T16:24:00Z</dcterms:modified>
  <cp:category/>
</cp:coreProperties>
</file>