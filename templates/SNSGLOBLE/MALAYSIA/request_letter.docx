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7F837626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860A97">
        <w:rPr>
          <w:rFonts w:asciiTheme="majorBidi" w:eastAsia="ArialMT" w:hAnsiTheme="majorBidi" w:cstheme="majorBidi"/>
          <w:color w:val="000000"/>
          <w:u w:val="dotted"/>
        </w:rPr>
        <w:t>MALAYSIA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2FC67F50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BF0623" w:rsidRPr="00BF062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STATE OF </w:t>
      </w:r>
      <w:r w:rsidR="00860A97">
        <w:rPr>
          <w:rFonts w:asciiTheme="majorBidi" w:eastAsia="Calibri" w:hAnsiTheme="majorBidi" w:cstheme="majorBidi"/>
          <w:color w:val="000000"/>
          <w:sz w:val="24"/>
          <w:u w:val="dotted"/>
        </w:rPr>
        <w:t>MALAYSIA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2894FBB0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860A97">
        <w:rPr>
          <w:rFonts w:asciiTheme="majorBidi" w:eastAsia="ArialMT" w:hAnsiTheme="majorBidi" w:cstheme="majorBidi"/>
          <w:color w:val="000000"/>
          <w:sz w:val="24"/>
        </w:rPr>
        <w:t>MALAYSIA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(Contd)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23E64961" w:rsidR="00604C69" w:rsidRPr="00D476C0" w:rsidRDefault="00140D91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1189EE" wp14:editId="792A3D14">
                <wp:simplePos x="0" y="0"/>
                <wp:positionH relativeFrom="column">
                  <wp:posOffset>4025900</wp:posOffset>
                </wp:positionH>
                <wp:positionV relativeFrom="paragraph">
                  <wp:posOffset>635635</wp:posOffset>
                </wp:positionV>
                <wp:extent cx="1517650" cy="744220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46A4B" w14:textId="77777777" w:rsidR="00140D91" w:rsidRPr="00894EE1" w:rsidRDefault="00140D91" w:rsidP="00140D91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1189EE" id="Rectangle 15" o:spid="_x0000_s1033" style="position:absolute;left:0;text-align:left;margin-left:317pt;margin-top:50.05pt;width:119.5pt;height:5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">
                <v:textbox>
                  <w:txbxContent>
                    <w:p w14:paraId="77846A4B" w14:textId="77777777" w:rsidR="00140D91" w:rsidRPr="00894EE1" w:rsidRDefault="00140D91" w:rsidP="00140D91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A6F05E" wp14:editId="75A5EAB6">
                <wp:simplePos x="0" y="0"/>
                <wp:positionH relativeFrom="column">
                  <wp:posOffset>4089400</wp:posOffset>
                </wp:positionH>
                <wp:positionV relativeFrom="paragraph">
                  <wp:posOffset>704215</wp:posOffset>
                </wp:positionV>
                <wp:extent cx="1397000" cy="609600"/>
                <wp:effectExtent l="0" t="0" r="0" b="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7000" cy="609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506C5" w14:textId="77777777" w:rsidR="00140D91" w:rsidRPr="00A90944" w:rsidRDefault="00140D91" w:rsidP="00140D91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28217FD8" w14:textId="77777777" w:rsidR="00140D91" w:rsidRDefault="00140D91" w:rsidP="00140D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A6F05E" id="Rectangle 16" o:spid="_x0000_s1034" style="position:absolute;left:0;text-align:left;margin-left:322pt;margin-top:55.45pt;width:110pt;height:4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" fillcolor="#4f81bd [3204]" stroked="f">
                <v:textbox>
                  <w:txbxContent>
                    <w:p w14:paraId="394506C5" w14:textId="77777777" w:rsidR="00140D91" w:rsidRPr="00A90944" w:rsidRDefault="00140D91" w:rsidP="00140D91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28217FD8" w14:textId="77777777" w:rsidR="00140D91" w:rsidRDefault="00140D91" w:rsidP="00140D91"/>
                  </w:txbxContent>
                </v:textbox>
              </v:rect>
            </w:pict>
          </mc:Fallback>
        </mc:AlternateContent>
      </w:r>
      <w:r w:rsidR="00000000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47304DE9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428F9" w14:textId="77777777" w:rsidR="007037D9" w:rsidRDefault="007037D9" w:rsidP="002D4FB7">
      <w:pPr>
        <w:spacing w:after="0" w:line="240" w:lineRule="auto"/>
      </w:pPr>
      <w:r>
        <w:separator/>
      </w:r>
    </w:p>
  </w:endnote>
  <w:endnote w:type="continuationSeparator" w:id="0">
    <w:p w14:paraId="361BAA59" w14:textId="77777777" w:rsidR="007037D9" w:rsidRDefault="007037D9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FF7EE" w14:textId="77777777" w:rsidR="007037D9" w:rsidRDefault="007037D9" w:rsidP="002D4FB7">
      <w:pPr>
        <w:spacing w:after="0" w:line="240" w:lineRule="auto"/>
      </w:pPr>
      <w:r>
        <w:separator/>
      </w:r>
    </w:p>
  </w:footnote>
  <w:footnote w:type="continuationSeparator" w:id="0">
    <w:p w14:paraId="3F39779B" w14:textId="77777777" w:rsidR="007037D9" w:rsidRDefault="007037D9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40D91"/>
    <w:rsid w:val="0015074B"/>
    <w:rsid w:val="0015685C"/>
    <w:rsid w:val="001578E7"/>
    <w:rsid w:val="001628DA"/>
    <w:rsid w:val="00190702"/>
    <w:rsid w:val="001C28C6"/>
    <w:rsid w:val="001C5718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37D9"/>
    <w:rsid w:val="00707A18"/>
    <w:rsid w:val="00720AFA"/>
    <w:rsid w:val="007769D1"/>
    <w:rsid w:val="007D453A"/>
    <w:rsid w:val="007E0262"/>
    <w:rsid w:val="00845823"/>
    <w:rsid w:val="008529A1"/>
    <w:rsid w:val="00860A97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BF0623"/>
    <w:rsid w:val="00C1732F"/>
    <w:rsid w:val="00C46347"/>
    <w:rsid w:val="00C54A69"/>
    <w:rsid w:val="00C645D2"/>
    <w:rsid w:val="00C709DD"/>
    <w:rsid w:val="00C74715"/>
    <w:rsid w:val="00C939C3"/>
    <w:rsid w:val="00C93D02"/>
    <w:rsid w:val="00CA6175"/>
    <w:rsid w:val="00CB0664"/>
    <w:rsid w:val="00CF5155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45</cp:revision>
  <dcterms:created xsi:type="dcterms:W3CDTF">2013-12-23T23:15:00Z</dcterms:created>
  <dcterms:modified xsi:type="dcterms:W3CDTF">2026-07-16T14:12:00Z</dcterms:modified>
  <cp:category/>
</cp:coreProperties>
</file>