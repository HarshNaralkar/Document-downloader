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7F837626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60A97">
        <w:rPr>
          <w:rFonts w:asciiTheme="majorBidi" w:eastAsia="ArialMT" w:hAnsiTheme="majorBidi" w:cstheme="majorBidi"/>
          <w:color w:val="000000"/>
          <w:u w:val="dotted"/>
        </w:rPr>
        <w:t>MALAYSIA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2FC67F50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F0623" w:rsidRPr="00BF062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STATE OF </w:t>
      </w:r>
      <w:r w:rsidR="00860A97">
        <w:rPr>
          <w:rFonts w:asciiTheme="majorBidi" w:eastAsia="Calibri" w:hAnsiTheme="majorBidi" w:cstheme="majorBidi"/>
          <w:color w:val="000000"/>
          <w:sz w:val="24"/>
          <w:u w:val="dotted"/>
        </w:rPr>
        <w:t>MALAYSIA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2894FBB0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60A97">
        <w:rPr>
          <w:rFonts w:asciiTheme="majorBidi" w:eastAsia="ArialMT" w:hAnsiTheme="majorBidi" w:cstheme="majorBidi"/>
          <w:color w:val="000000"/>
          <w:sz w:val="24"/>
        </w:rPr>
        <w:t>MALAYSIA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6D286AD3" w:rsidR="00604C69" w:rsidRPr="00D476C0" w:rsidRDefault="0015793A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D2D78C2" wp14:editId="20FEA796">
                <wp:simplePos x="0" y="0"/>
                <wp:positionH relativeFrom="column">
                  <wp:posOffset>4135120</wp:posOffset>
                </wp:positionH>
                <wp:positionV relativeFrom="paragraph">
                  <wp:posOffset>709295</wp:posOffset>
                </wp:positionV>
                <wp:extent cx="1416050" cy="66675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0" cy="666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E2041" w14:textId="77777777" w:rsidR="0015793A" w:rsidRPr="00A90944" w:rsidRDefault="0015793A" w:rsidP="0015793A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02181D15" w14:textId="77777777" w:rsidR="0015793A" w:rsidRDefault="0015793A" w:rsidP="0015793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2D78C2" id="Rectangle 16" o:spid="_x0000_s1033" style="position:absolute;left:0;text-align:left;margin-left:325.6pt;margin-top:55.85pt;width:111.5pt;height:52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" fillcolor="#4f81bd [3204]" stroked="f">
                <v:textbox>
                  <w:txbxContent>
                    <w:p w14:paraId="1BAE2041" w14:textId="77777777" w:rsidR="0015793A" w:rsidRPr="00A90944" w:rsidRDefault="0015793A" w:rsidP="0015793A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02181D15" w14:textId="77777777" w:rsidR="0015793A" w:rsidRDefault="0015793A" w:rsidP="0015793A"/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7A6C07E" wp14:editId="1E2B61FC">
                <wp:simplePos x="0" y="0"/>
                <wp:positionH relativeFrom="column">
                  <wp:posOffset>4076700</wp:posOffset>
                </wp:positionH>
                <wp:positionV relativeFrom="paragraph">
                  <wp:posOffset>673100</wp:posOffset>
                </wp:positionV>
                <wp:extent cx="1518138" cy="744416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138" cy="744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238DD" w14:textId="77777777" w:rsidR="0015793A" w:rsidRPr="00894EE1" w:rsidRDefault="0015793A" w:rsidP="0015793A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6C07E" id="Rectangle 15" o:spid="_x0000_s1034" style="position:absolute;left:0;text-align:left;margin-left:321pt;margin-top:53pt;width:119.55pt;height:5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">
                <v:textbox>
                  <w:txbxContent>
                    <w:p w14:paraId="31F238DD" w14:textId="77777777" w:rsidR="0015793A" w:rsidRPr="00894EE1" w:rsidRDefault="0015793A" w:rsidP="0015793A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576CECEE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6E8F53E4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43D8" w14:textId="77777777" w:rsidR="00C640D5" w:rsidRDefault="00C640D5" w:rsidP="002D4FB7">
      <w:pPr>
        <w:spacing w:after="0" w:line="240" w:lineRule="auto"/>
      </w:pPr>
      <w:r>
        <w:separator/>
      </w:r>
    </w:p>
  </w:endnote>
  <w:endnote w:type="continuationSeparator" w:id="0">
    <w:p w14:paraId="5DAEDBAF" w14:textId="77777777" w:rsidR="00C640D5" w:rsidRDefault="00C640D5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6A45" w14:textId="77777777" w:rsidR="00C640D5" w:rsidRDefault="00C640D5" w:rsidP="002D4FB7">
      <w:pPr>
        <w:spacing w:after="0" w:line="240" w:lineRule="auto"/>
      </w:pPr>
      <w:r>
        <w:separator/>
      </w:r>
    </w:p>
  </w:footnote>
  <w:footnote w:type="continuationSeparator" w:id="0">
    <w:p w14:paraId="50F023F6" w14:textId="77777777" w:rsidR="00C640D5" w:rsidRDefault="00C640D5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5793A"/>
    <w:rsid w:val="001628DA"/>
    <w:rsid w:val="00190702"/>
    <w:rsid w:val="001C28C6"/>
    <w:rsid w:val="001C5718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07C1"/>
    <w:rsid w:val="004E1D27"/>
    <w:rsid w:val="00577513"/>
    <w:rsid w:val="00584CAA"/>
    <w:rsid w:val="005B3641"/>
    <w:rsid w:val="005E2039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769D1"/>
    <w:rsid w:val="007D453A"/>
    <w:rsid w:val="007E0262"/>
    <w:rsid w:val="00845823"/>
    <w:rsid w:val="008529A1"/>
    <w:rsid w:val="00860A97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D0056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BF0623"/>
    <w:rsid w:val="00C1732F"/>
    <w:rsid w:val="00C46347"/>
    <w:rsid w:val="00C54A69"/>
    <w:rsid w:val="00C640D5"/>
    <w:rsid w:val="00C645D2"/>
    <w:rsid w:val="00C709DD"/>
    <w:rsid w:val="00C74715"/>
    <w:rsid w:val="00C93D02"/>
    <w:rsid w:val="00CA6175"/>
    <w:rsid w:val="00CB0664"/>
    <w:rsid w:val="00CF5155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46</cp:revision>
  <dcterms:created xsi:type="dcterms:W3CDTF">2013-12-23T23:15:00Z</dcterms:created>
  <dcterms:modified xsi:type="dcterms:W3CDTF">2026-06-26T07:32:00Z</dcterms:modified>
  <cp:category/>
</cp:coreProperties>
</file>