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5CF81CA3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217F554A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308E7" w:rsidRPr="006308E7">
        <w:rPr>
          <w:rFonts w:asciiTheme="majorBidi" w:eastAsia="ArialMT" w:hAnsiTheme="majorBidi" w:cstheme="majorBidi"/>
          <w:color w:val="000000"/>
          <w:sz w:val="24"/>
          <w:u w:val="dotted"/>
        </w:rPr>
        <w:t>BAHRAIN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619FD65D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having residential address at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584CAA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3A4081B0" w:rsidR="00604C69" w:rsidRPr="00D476C0" w:rsidRDefault="00000000" w:rsidP="006308E7">
      <w:pPr>
        <w:autoSpaceDE w:val="0"/>
        <w:autoSpaceDN w:val="0"/>
        <w:spacing w:after="0" w:line="380" w:lineRule="exact"/>
        <w:ind w:right="-425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6308E7" w:rsidRPr="006308E7">
        <w:rPr>
          <w:rFonts w:asciiTheme="majorBidi" w:eastAsia="Calibri" w:hAnsiTheme="majorBidi" w:cstheme="majorBidi"/>
          <w:color w:val="000000"/>
          <w:sz w:val="24"/>
          <w:u w:val="dotted"/>
        </w:rPr>
        <w:t>BAHRAIN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07DB0E4E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6308E7" w:rsidRPr="006308E7">
        <w:rPr>
          <w:rFonts w:asciiTheme="majorBidi" w:eastAsia="ArialMT" w:hAnsiTheme="majorBidi" w:cstheme="majorBidi"/>
          <w:color w:val="000000"/>
          <w:sz w:val="24"/>
        </w:rPr>
        <w:t>BAHRAIN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BC0749C" w14:textId="77777777" w:rsidR="00604C69" w:rsidRPr="00D476C0" w:rsidRDefault="00000000" w:rsidP="00932444">
      <w:pPr>
        <w:autoSpaceDE w:val="0"/>
        <w:autoSpaceDN w:val="0"/>
        <w:spacing w:before="49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1F9658F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0BCDEB57" w:rsidR="00604C69" w:rsidRPr="00D476C0" w:rsidRDefault="00C57020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E44D0" wp14:editId="6C545BC3">
                <wp:simplePos x="0" y="0"/>
                <wp:positionH relativeFrom="column">
                  <wp:posOffset>4027170</wp:posOffset>
                </wp:positionH>
                <wp:positionV relativeFrom="paragraph">
                  <wp:posOffset>728345</wp:posOffset>
                </wp:positionV>
                <wp:extent cx="1397000" cy="609600"/>
                <wp:effectExtent l="0" t="0" r="0" b="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0" cy="609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F835A" w14:textId="77777777" w:rsidR="00557DD3" w:rsidRPr="00A90944" w:rsidRDefault="00557DD3" w:rsidP="00557DD3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5F9EDDDF" w14:textId="77777777" w:rsidR="00557DD3" w:rsidRDefault="00557DD3" w:rsidP="00557D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4E44D0" id="Rectangle 16" o:spid="_x0000_s1033" style="position:absolute;left:0;text-align:left;margin-left:317.1pt;margin-top:57.35pt;width:110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" fillcolor="#4f81bd [3204]" stroked="f">
                <v:textbox>
                  <w:txbxContent>
                    <w:p w14:paraId="403F835A" w14:textId="77777777" w:rsidR="00557DD3" w:rsidRPr="00A90944" w:rsidRDefault="00557DD3" w:rsidP="00557DD3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5F9EDDDF" w14:textId="77777777" w:rsidR="00557DD3" w:rsidRDefault="00557DD3" w:rsidP="00557DD3"/>
                  </w:txbxContent>
                </v:textbox>
              </v:rect>
            </w:pict>
          </mc:Fallback>
        </mc:AlternateContent>
      </w:r>
      <w:r w:rsidR="00557DD3"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949239" wp14:editId="5B90BD56">
                <wp:simplePos x="0" y="0"/>
                <wp:positionH relativeFrom="column">
                  <wp:posOffset>3963670</wp:posOffset>
                </wp:positionH>
                <wp:positionV relativeFrom="paragraph">
                  <wp:posOffset>659960</wp:posOffset>
                </wp:positionV>
                <wp:extent cx="1518138" cy="744416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8138" cy="744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33406" w14:textId="77777777" w:rsidR="00557DD3" w:rsidRPr="00894EE1" w:rsidRDefault="00557DD3" w:rsidP="00557DD3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949239" id="Rectangle 15" o:spid="_x0000_s1034" style="position:absolute;left:0;text-align:left;margin-left:312.1pt;margin-top:51.95pt;width:119.5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">
                <v:textbox>
                  <w:txbxContent>
                    <w:p w14:paraId="0E933406" w14:textId="77777777" w:rsidR="00557DD3" w:rsidRPr="00894EE1" w:rsidRDefault="00557DD3" w:rsidP="00557DD3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57DD3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01C95095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7BF35E8A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13184" behindDoc="1" locked="1" layoutInCell="1" allowOverlap="1" wp14:anchorId="473B6BF8" wp14:editId="74BC445A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F1A9280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1A91D80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0DF125C3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36106" w14:textId="77777777" w:rsidR="00CF7DD1" w:rsidRDefault="00CF7DD1" w:rsidP="002D4FB7">
      <w:pPr>
        <w:spacing w:after="0" w:line="240" w:lineRule="auto"/>
      </w:pPr>
      <w:r>
        <w:separator/>
      </w:r>
    </w:p>
  </w:endnote>
  <w:endnote w:type="continuationSeparator" w:id="0">
    <w:p w14:paraId="5A95D2BB" w14:textId="77777777" w:rsidR="00CF7DD1" w:rsidRDefault="00CF7DD1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17691" w14:textId="77777777" w:rsidR="00CF7DD1" w:rsidRDefault="00CF7DD1" w:rsidP="002D4FB7">
      <w:pPr>
        <w:spacing w:after="0" w:line="240" w:lineRule="auto"/>
      </w:pPr>
      <w:r>
        <w:separator/>
      </w:r>
    </w:p>
  </w:footnote>
  <w:footnote w:type="continuationSeparator" w:id="0">
    <w:p w14:paraId="19EE26CE" w14:textId="77777777" w:rsidR="00CF7DD1" w:rsidRDefault="00CF7DD1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57DD3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926E5"/>
    <w:rsid w:val="00BB474B"/>
    <w:rsid w:val="00BE208B"/>
    <w:rsid w:val="00BE3F6B"/>
    <w:rsid w:val="00C1732F"/>
    <w:rsid w:val="00C46347"/>
    <w:rsid w:val="00C57020"/>
    <w:rsid w:val="00C645D2"/>
    <w:rsid w:val="00C709DD"/>
    <w:rsid w:val="00C74715"/>
    <w:rsid w:val="00C93D02"/>
    <w:rsid w:val="00CA6175"/>
    <w:rsid w:val="00CB0664"/>
    <w:rsid w:val="00CF7DD1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42</cp:revision>
  <dcterms:created xsi:type="dcterms:W3CDTF">2013-12-23T23:15:00Z</dcterms:created>
  <dcterms:modified xsi:type="dcterms:W3CDTF">2026-06-26T07:29:00Z</dcterms:modified>
  <cp:category/>
</cp:coreProperties>
</file>