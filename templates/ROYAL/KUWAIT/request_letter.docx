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4285002D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BF0623" w:rsidRPr="00D476C0">
        <w:rPr>
          <w:rFonts w:asciiTheme="majorBidi" w:eastAsia="ArialMT" w:hAnsiTheme="majorBidi" w:cstheme="majorBidi"/>
          <w:color w:val="000000"/>
          <w:u w:val="dotted"/>
        </w:rPr>
        <w:t>KUWAIT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4283D2DF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BF0623" w:rsidRPr="00BF0623">
        <w:rPr>
          <w:rFonts w:asciiTheme="majorBidi" w:eastAsia="Calibri" w:hAnsiTheme="majorBidi" w:cstheme="majorBidi"/>
          <w:color w:val="000000"/>
          <w:sz w:val="24"/>
          <w:u w:val="dotted"/>
        </w:rPr>
        <w:t>STATE OF KUWAIT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66878B84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CF5155" w:rsidRPr="00CF5155">
        <w:rPr>
          <w:rFonts w:asciiTheme="majorBidi" w:eastAsia="ArialMT" w:hAnsiTheme="majorBidi" w:cstheme="majorBidi"/>
          <w:color w:val="000000"/>
          <w:sz w:val="24"/>
        </w:rPr>
        <w:t>KUWAIT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6EBB2B41" w:rsidR="00604C69" w:rsidRPr="00D476C0" w:rsidRDefault="0021605A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70572" wp14:editId="5A682D28">
                <wp:simplePos x="0" y="0"/>
                <wp:positionH relativeFrom="column">
                  <wp:posOffset>4160520</wp:posOffset>
                </wp:positionH>
                <wp:positionV relativeFrom="paragraph">
                  <wp:posOffset>696595</wp:posOffset>
                </wp:positionV>
                <wp:extent cx="1384300" cy="660400"/>
                <wp:effectExtent l="0" t="0" r="6350" b="635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0" cy="66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E7AA2" w14:textId="77777777" w:rsidR="005E4D98" w:rsidRPr="00A90944" w:rsidRDefault="005E4D98" w:rsidP="005E4D98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7AA354CA" w14:textId="77777777" w:rsidR="005E4D98" w:rsidRDefault="005E4D98" w:rsidP="005E4D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570572" id="Rectangle 16" o:spid="_x0000_s1033" style="position:absolute;left:0;text-align:left;margin-left:327.6pt;margin-top:54.85pt;width:109pt;height: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" fillcolor="#4f81bd [3204]" stroked="f">
                <v:textbox>
                  <w:txbxContent>
                    <w:p w14:paraId="02AE7AA2" w14:textId="77777777" w:rsidR="005E4D98" w:rsidRPr="00A90944" w:rsidRDefault="005E4D98" w:rsidP="005E4D98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7AA354CA" w14:textId="77777777" w:rsidR="005E4D98" w:rsidRDefault="005E4D98" w:rsidP="005E4D98"/>
                  </w:txbxContent>
                </v:textbox>
              </v:rect>
            </w:pict>
          </mc:Fallback>
        </mc:AlternateContent>
      </w:r>
      <w:r w:rsidR="005E4D98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5D3874" wp14:editId="3A1BEE94">
                <wp:simplePos x="0" y="0"/>
                <wp:positionH relativeFrom="column">
                  <wp:posOffset>4083050</wp:posOffset>
                </wp:positionH>
                <wp:positionV relativeFrom="paragraph">
                  <wp:posOffset>660400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16400" w14:textId="77777777" w:rsidR="005E4D98" w:rsidRPr="00894EE1" w:rsidRDefault="005E4D98" w:rsidP="005E4D98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5D3874" id="Rectangle 15" o:spid="_x0000_s1034" style="position:absolute;left:0;text-align:left;margin-left:321.5pt;margin-top:52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NEJFAHfAAAACwEAAA8AAAAAAAAAAAAAAAAAcQQAAGRycy9kb3ducmV2LnhtbFBLBQYA&#10;AAAABAAEAPMAAAB9BQAAAAA=&#10;">
                <v:textbox>
                  <w:txbxContent>
                    <w:p w14:paraId="4F016400" w14:textId="77777777" w:rsidR="005E4D98" w:rsidRPr="00894EE1" w:rsidRDefault="005E4D98" w:rsidP="005E4D98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E4D98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49B12BD0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57B9AFC6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9E21" w14:textId="77777777" w:rsidR="00230B76" w:rsidRDefault="00230B76" w:rsidP="002D4FB7">
      <w:pPr>
        <w:spacing w:after="0" w:line="240" w:lineRule="auto"/>
      </w:pPr>
      <w:r>
        <w:separator/>
      </w:r>
    </w:p>
  </w:endnote>
  <w:endnote w:type="continuationSeparator" w:id="0">
    <w:p w14:paraId="268FCA2C" w14:textId="77777777" w:rsidR="00230B76" w:rsidRDefault="00230B76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ACF7" w14:textId="77777777" w:rsidR="00230B76" w:rsidRDefault="00230B76" w:rsidP="002D4FB7">
      <w:pPr>
        <w:spacing w:after="0" w:line="240" w:lineRule="auto"/>
      </w:pPr>
      <w:r>
        <w:separator/>
      </w:r>
    </w:p>
  </w:footnote>
  <w:footnote w:type="continuationSeparator" w:id="0">
    <w:p w14:paraId="0BC3919A" w14:textId="77777777" w:rsidR="00230B76" w:rsidRDefault="00230B76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C5718"/>
    <w:rsid w:val="001D09EE"/>
    <w:rsid w:val="002027B5"/>
    <w:rsid w:val="0021605A"/>
    <w:rsid w:val="0021681B"/>
    <w:rsid w:val="00230B76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E1D27"/>
    <w:rsid w:val="00577513"/>
    <w:rsid w:val="00584CAA"/>
    <w:rsid w:val="005B3641"/>
    <w:rsid w:val="005E4D98"/>
    <w:rsid w:val="00604C69"/>
    <w:rsid w:val="00627A81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45823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BF0623"/>
    <w:rsid w:val="00C1732F"/>
    <w:rsid w:val="00C46347"/>
    <w:rsid w:val="00C54A69"/>
    <w:rsid w:val="00C645D2"/>
    <w:rsid w:val="00C709DD"/>
    <w:rsid w:val="00C74715"/>
    <w:rsid w:val="00C93D02"/>
    <w:rsid w:val="00CA6175"/>
    <w:rsid w:val="00CB0664"/>
    <w:rsid w:val="00CF5155"/>
    <w:rsid w:val="00CF69FF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45</cp:revision>
  <dcterms:created xsi:type="dcterms:W3CDTF">2013-12-23T23:15:00Z</dcterms:created>
  <dcterms:modified xsi:type="dcterms:W3CDTF">2026-06-26T07:31:00Z</dcterms:modified>
  <cp:category/>
</cp:coreProperties>
</file>