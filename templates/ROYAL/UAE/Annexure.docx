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F3F5" w14:textId="77777777" w:rsidR="0056056C" w:rsidRDefault="00EB3D42" w:rsidP="006655B2">
      <w:pPr>
        <w:jc w:val="center"/>
      </w:pPr>
      <w:r>
        <w:rPr>
          <w:b/>
        </w:rPr>
        <w:t>Annexure – I</w:t>
      </w:r>
      <w:r>
        <w:rPr>
          <w:b/>
        </w:rPr>
        <w:br/>
        <w:t>JOINT DEMAND UNDERTAKING (JDU)</w:t>
      </w:r>
      <w:r>
        <w:rPr>
          <w:b/>
        </w:rPr>
        <w:br/>
      </w:r>
    </w:p>
    <w:p w14:paraId="39C0F3CB" w14:textId="77777777" w:rsidR="0056056C" w:rsidRDefault="00EB3D42">
      <w:pPr>
        <w:pStyle w:val="Heading2"/>
      </w:pPr>
      <w:r>
        <w:t>1. Introduction</w:t>
      </w:r>
    </w:p>
    <w:p w14:paraId="3A557AE7"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7C58C6AE" w14:textId="77777777" w:rsidR="0056056C" w:rsidRDefault="00EB3D42">
      <w:pPr>
        <w:pStyle w:val="Heading2"/>
      </w:pPr>
      <w:r>
        <w:t>2. Parties to the Instrument</w:t>
      </w:r>
    </w:p>
    <w:p w14:paraId="74CB0E73" w14:textId="77777777" w:rsidR="0056056C" w:rsidRDefault="00EB3D42">
      <w:pPr>
        <w:pStyle w:val="Heading3"/>
      </w:pPr>
      <w:r>
        <w:t>A. Foreign Employer (FE)</w:t>
      </w:r>
    </w:p>
    <w:p w14:paraId="1F758278" w14:textId="77777777" w:rsidR="00A4767A" w:rsidRPr="00EF0139" w:rsidRDefault="00A4767A" w:rsidP="002C672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798839E0" w14:textId="77777777" w:rsidR="00A4767A" w:rsidRPr="004978FC" w:rsidRDefault="00A4767A" w:rsidP="002C672B">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7A2139FC" w14:textId="77777777" w:rsidR="00A4767A" w:rsidRDefault="00A4767A" w:rsidP="002C672B">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67BA833D" w14:textId="77777777" w:rsidR="00A4767A" w:rsidRPr="00EF0139" w:rsidRDefault="00A4767A" w:rsidP="002C672B">
      <w:pPr>
        <w:ind w:right="-1566"/>
        <w:rPr>
          <w:b/>
          <w:color w:val="FF0000"/>
        </w:rPr>
      </w:pPr>
      <w:r>
        <w:t xml:space="preserve">Registered / Office Address: </w:t>
      </w:r>
      <w:r w:rsidRPr="00E97D6D">
        <w:rPr>
          <w:b/>
          <w:color w:val="000000" w:themeColor="text1"/>
        </w:rPr>
        <w:t>{{SPADD}}</w:t>
      </w:r>
    </w:p>
    <w:p w14:paraId="309789C5" w14:textId="77777777" w:rsidR="0056056C" w:rsidRDefault="00EB3D42">
      <w:pPr>
        <w:pStyle w:val="Heading3"/>
      </w:pPr>
      <w:r>
        <w:t>B. Recruiting Agent (RA)</w:t>
      </w:r>
    </w:p>
    <w:p w14:paraId="408D2348"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018F5D66" w14:textId="77777777" w:rsidR="006655B2" w:rsidRDefault="006655B2" w:rsidP="006655B2">
      <w:pPr>
        <w:pStyle w:val="Default"/>
      </w:pPr>
    </w:p>
    <w:p w14:paraId="73FEB62B"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0D9F7E98" w14:textId="77777777" w:rsidR="006655B2" w:rsidRPr="006655B2" w:rsidRDefault="006655B2" w:rsidP="006655B2">
      <w:pPr>
        <w:pStyle w:val="Default"/>
      </w:pPr>
    </w:p>
    <w:p w14:paraId="3AC84CAF"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3132A9A5" w14:textId="77777777" w:rsidR="006655B2" w:rsidRDefault="006655B2" w:rsidP="006655B2">
      <w:pPr>
        <w:pStyle w:val="Default"/>
      </w:pPr>
    </w:p>
    <w:p w14:paraId="7FA2F122" w14:textId="1D4F0444" w:rsidR="0056056C" w:rsidRDefault="00EB3D42">
      <w:r>
        <w:t>Authorised Signatory (Name &amp; Designati</w:t>
      </w:r>
      <w:r w:rsidR="006655B2">
        <w:t xml:space="preserve">on): </w:t>
      </w:r>
      <w:r w:rsidR="006655B2" w:rsidRPr="006655B2">
        <w:rPr>
          <w:b/>
        </w:rPr>
        <w:t xml:space="preserve">SHABBIR KHAN </w:t>
      </w:r>
      <w:r w:rsidR="002C672B" w:rsidRPr="002C672B">
        <w:rPr>
          <w:b/>
        </w:rPr>
        <w:t>(Proprietor).</w:t>
      </w:r>
    </w:p>
    <w:p w14:paraId="2909AF85" w14:textId="77777777" w:rsidR="0056056C" w:rsidRDefault="00EB3D42">
      <w:pPr>
        <w:pStyle w:val="Heading2"/>
      </w:pPr>
      <w:r>
        <w:t>3. Purpose of the Document</w:t>
      </w:r>
    </w:p>
    <w:p w14:paraId="739F590E" w14:textId="77777777" w:rsidR="0056056C" w:rsidRDefault="00EB3D42">
      <w:r>
        <w:t>1. To authorise the Recruiting Agent to recruit Indian workers on behalf of the Foreign Employer;</w:t>
      </w:r>
    </w:p>
    <w:p w14:paraId="432862D3" w14:textId="77777777" w:rsidR="0056056C" w:rsidRDefault="00EB3D42">
      <w:r>
        <w:t>2. To declare the demand for Indian workers along with the applicable terms and conditions of employment;</w:t>
      </w:r>
    </w:p>
    <w:p w14:paraId="7F64127D" w14:textId="77777777" w:rsidR="0056056C" w:rsidRDefault="00EB3D42">
      <w:r>
        <w:t>3. To jointly undertake compliance with the provisions of the Emigration Act, 1983 and instructions issued by the Government of India for processing Emigration Clearance through the eMigrate system.</w:t>
      </w:r>
    </w:p>
    <w:p w14:paraId="3D263D72" w14:textId="77777777" w:rsidR="0056056C" w:rsidRDefault="00EB3D42">
      <w:pPr>
        <w:pStyle w:val="Heading2"/>
      </w:pPr>
      <w:r>
        <w:lastRenderedPageBreak/>
        <w:t>4. Authorisation by Foreign Employer</w:t>
      </w:r>
    </w:p>
    <w:p w14:paraId="7F1017F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2773C7CE"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A4767A" w14:paraId="4BC2E250" w14:textId="77777777" w:rsidTr="00F904B2">
        <w:trPr>
          <w:jc w:val="center"/>
        </w:trPr>
        <w:tc>
          <w:tcPr>
            <w:tcW w:w="950" w:type="dxa"/>
          </w:tcPr>
          <w:p w14:paraId="337A2014" w14:textId="2D884AE4" w:rsidR="00A4767A" w:rsidRDefault="00A4767A" w:rsidP="00F904B2">
            <w:pPr>
              <w:jc w:val="center"/>
            </w:pPr>
            <w:r>
              <w:t>S</w:t>
            </w:r>
            <w:r w:rsidR="002C672B">
              <w:t>r</w:t>
            </w:r>
            <w:r>
              <w:t>. No.</w:t>
            </w:r>
          </w:p>
        </w:tc>
        <w:tc>
          <w:tcPr>
            <w:tcW w:w="2268" w:type="dxa"/>
          </w:tcPr>
          <w:p w14:paraId="6F2D5B48" w14:textId="77777777" w:rsidR="00A4767A" w:rsidRDefault="00A4767A" w:rsidP="00F904B2">
            <w:pPr>
              <w:jc w:val="center"/>
            </w:pPr>
            <w:r>
              <w:t>Job Role / Designation</w:t>
            </w:r>
          </w:p>
        </w:tc>
        <w:tc>
          <w:tcPr>
            <w:tcW w:w="1102" w:type="dxa"/>
          </w:tcPr>
          <w:p w14:paraId="3A13C5F4" w14:textId="77777777" w:rsidR="00A4767A" w:rsidRDefault="00A4767A" w:rsidP="00F904B2">
            <w:pPr>
              <w:jc w:val="center"/>
            </w:pPr>
            <w:r>
              <w:t>No. of Workers</w:t>
            </w:r>
          </w:p>
        </w:tc>
        <w:tc>
          <w:tcPr>
            <w:tcW w:w="1637" w:type="dxa"/>
          </w:tcPr>
          <w:p w14:paraId="239DF197" w14:textId="77777777" w:rsidR="00A4767A" w:rsidRDefault="00A4767A" w:rsidP="00F904B2">
            <w:pPr>
              <w:jc w:val="center"/>
            </w:pPr>
            <w:r>
              <w:t>Monthly Salary / Wages</w:t>
            </w:r>
          </w:p>
        </w:tc>
        <w:tc>
          <w:tcPr>
            <w:tcW w:w="1440" w:type="dxa"/>
          </w:tcPr>
          <w:p w14:paraId="7D4A006C" w14:textId="77777777" w:rsidR="00A4767A" w:rsidRDefault="00A4767A" w:rsidP="00F904B2">
            <w:pPr>
              <w:jc w:val="center"/>
            </w:pPr>
            <w:r>
              <w:t>Contract Period</w:t>
            </w:r>
          </w:p>
        </w:tc>
        <w:tc>
          <w:tcPr>
            <w:tcW w:w="1440" w:type="dxa"/>
          </w:tcPr>
          <w:p w14:paraId="1AFF35E2" w14:textId="77777777" w:rsidR="00A4767A" w:rsidRDefault="00A4767A" w:rsidP="00F904B2">
            <w:pPr>
              <w:jc w:val="center"/>
            </w:pPr>
            <w:r>
              <w:t>Place of Work</w:t>
            </w:r>
          </w:p>
        </w:tc>
      </w:tr>
      <w:tr w:rsidR="00A4767A" w14:paraId="40C2F966" w14:textId="77777777" w:rsidTr="00F904B2">
        <w:trPr>
          <w:jc w:val="center"/>
        </w:trPr>
        <w:tc>
          <w:tcPr>
            <w:tcW w:w="950" w:type="dxa"/>
          </w:tcPr>
          <w:p w14:paraId="0E70EE48" w14:textId="77777777" w:rsidR="00A4767A" w:rsidRDefault="00A4767A" w:rsidP="00F904B2">
            <w:pPr>
              <w:jc w:val="center"/>
            </w:pPr>
            <w:r>
              <w:t>1-</w:t>
            </w:r>
          </w:p>
        </w:tc>
        <w:tc>
          <w:tcPr>
            <w:tcW w:w="2268" w:type="dxa"/>
          </w:tcPr>
          <w:p w14:paraId="1D72041E" w14:textId="77777777" w:rsidR="00A4767A" w:rsidRPr="00E97D6D" w:rsidRDefault="00A4767A" w:rsidP="00F904B2">
            <w:pPr>
              <w:jc w:val="center"/>
              <w:rPr>
                <w:color w:val="000000" w:themeColor="text1"/>
              </w:rPr>
            </w:pPr>
            <w:r w:rsidRPr="00E97D6D">
              <w:rPr>
                <w:color w:val="000000" w:themeColor="text1"/>
              </w:rPr>
              <w:t>{{JOBROLE}}</w:t>
            </w:r>
          </w:p>
        </w:tc>
        <w:tc>
          <w:tcPr>
            <w:tcW w:w="1102" w:type="dxa"/>
          </w:tcPr>
          <w:p w14:paraId="3A14C313" w14:textId="77777777" w:rsidR="00A4767A" w:rsidRPr="002B6B81" w:rsidRDefault="00A4767A" w:rsidP="00F904B2">
            <w:pPr>
              <w:jc w:val="center"/>
              <w:rPr>
                <w:color w:val="000000" w:themeColor="text1"/>
              </w:rPr>
            </w:pPr>
            <w:r w:rsidRPr="002B6B81">
              <w:rPr>
                <w:color w:val="000000" w:themeColor="text1"/>
              </w:rPr>
              <w:t>05</w:t>
            </w:r>
          </w:p>
        </w:tc>
        <w:tc>
          <w:tcPr>
            <w:tcW w:w="1637" w:type="dxa"/>
          </w:tcPr>
          <w:p w14:paraId="498C7104" w14:textId="387D39CE" w:rsidR="00A4767A" w:rsidRPr="00E97D6D" w:rsidRDefault="00A4767A" w:rsidP="00F904B2">
            <w:pPr>
              <w:jc w:val="center"/>
              <w:rPr>
                <w:color w:val="000000" w:themeColor="text1"/>
              </w:rPr>
            </w:pPr>
            <w:r w:rsidRPr="00E97D6D">
              <w:rPr>
                <w:color w:val="000000" w:themeColor="text1"/>
              </w:rPr>
              <w:t xml:space="preserve">{{SALARY}} </w:t>
            </w:r>
            <w:r>
              <w:rPr>
                <w:color w:val="000000" w:themeColor="text1"/>
              </w:rPr>
              <w:t>AED</w:t>
            </w:r>
          </w:p>
        </w:tc>
        <w:tc>
          <w:tcPr>
            <w:tcW w:w="1440" w:type="dxa"/>
          </w:tcPr>
          <w:p w14:paraId="2BD87A60" w14:textId="77777777" w:rsidR="00A4767A" w:rsidRDefault="00A4767A" w:rsidP="00F904B2">
            <w:pPr>
              <w:jc w:val="center"/>
            </w:pPr>
            <w:r>
              <w:t>2 YEAR</w:t>
            </w:r>
          </w:p>
        </w:tc>
        <w:tc>
          <w:tcPr>
            <w:tcW w:w="1440" w:type="dxa"/>
          </w:tcPr>
          <w:p w14:paraId="2ADB7923" w14:textId="77777777" w:rsidR="00A4767A" w:rsidRPr="00582B99" w:rsidRDefault="00A4767A" w:rsidP="00F904B2">
            <w:pPr>
              <w:jc w:val="center"/>
            </w:pPr>
            <w:r w:rsidRPr="00234895">
              <w:rPr>
                <w:b/>
              </w:rPr>
              <w:t>{{Country Name}}</w:t>
            </w:r>
          </w:p>
        </w:tc>
      </w:tr>
    </w:tbl>
    <w:p w14:paraId="39E16722" w14:textId="77777777" w:rsidR="0056056C" w:rsidRDefault="00EB3D42">
      <w:pPr>
        <w:pStyle w:val="Heading2"/>
      </w:pPr>
      <w:r>
        <w:t>6. Terms and Conditions of Employment</w:t>
      </w:r>
    </w:p>
    <w:p w14:paraId="173E5EC4" w14:textId="77777777" w:rsidR="0056056C" w:rsidRDefault="00EB3D42">
      <w:r>
        <w:t>Free accommodation or accommodation allowance;</w:t>
      </w:r>
    </w:p>
    <w:p w14:paraId="4EC64FC2" w14:textId="77777777" w:rsidR="0056056C" w:rsidRDefault="00EB3D42">
      <w:r>
        <w:t>Free food or food allowance, as applicable;</w:t>
      </w:r>
    </w:p>
    <w:p w14:paraId="28EE950D" w14:textId="77777777" w:rsidR="0056056C" w:rsidRDefault="00EB3D42">
      <w:r>
        <w:t>Transport facility from residence to workplace;</w:t>
      </w:r>
    </w:p>
    <w:p w14:paraId="63D8E9D0" w14:textId="77777777" w:rsidR="0056056C" w:rsidRDefault="00EB3D42">
      <w:r>
        <w:t>Weekly off and paid leave as per employment contract;</w:t>
      </w:r>
    </w:p>
    <w:p w14:paraId="138EC574" w14:textId="77777777" w:rsidR="0056056C" w:rsidRDefault="00EB3D42">
      <w:r>
        <w:t>Overtime wages as per employment contract and applicable laws;</w:t>
      </w:r>
    </w:p>
    <w:p w14:paraId="6739B467" w14:textId="77777777" w:rsidR="0056056C" w:rsidRDefault="00EB3D42">
      <w:r>
        <w:t>Employment visa at the cost of the Foreign Employer;</w:t>
      </w:r>
    </w:p>
    <w:p w14:paraId="2BCAB547" w14:textId="77777777" w:rsidR="0056056C" w:rsidRDefault="00EB3D42">
      <w:r>
        <w:t>To-and-fro air ticket for joining duty and return after completion of contract;</w:t>
      </w:r>
    </w:p>
    <w:p w14:paraId="1A9920D0" w14:textId="77777777" w:rsidR="0056056C" w:rsidRDefault="00EB3D42">
      <w:r>
        <w:t>Medical facilities and/or medical insurance coverage as per host country labour laws;</w:t>
      </w:r>
    </w:p>
    <w:p w14:paraId="7F8C91FE" w14:textId="77777777" w:rsidR="0056056C" w:rsidRDefault="00EB3D42">
      <w:r>
        <w:t>Life insurance coverage including coverage under Pravasi Bharatiya Bima Yojana (PBBY);</w:t>
      </w:r>
    </w:p>
    <w:p w14:paraId="4EC9B396" w14:textId="77777777" w:rsidR="0056056C" w:rsidRDefault="00EB3D42">
      <w:r>
        <w:t>Transportation of mortal remains to India in case of death during employment.</w:t>
      </w:r>
    </w:p>
    <w:p w14:paraId="2AFB5424" w14:textId="77777777" w:rsidR="0056056C" w:rsidRDefault="00EB3D42">
      <w:pPr>
        <w:pStyle w:val="Heading2"/>
      </w:pPr>
      <w:r>
        <w:t>7. Declarations and Undertakings</w:t>
      </w:r>
    </w:p>
    <w:p w14:paraId="06D7A9F8" w14:textId="77777777" w:rsidR="0056056C" w:rsidRDefault="00EB3D42">
      <w:r>
        <w:t>The Foreign Employer and Recruiting Agent jointly undertake compliance with the Emigration Act, 1983 and related rules and instructions issued by the Government of India.</w:t>
      </w:r>
    </w:p>
    <w:p w14:paraId="1AA04E1C" w14:textId="77777777" w:rsidR="0056056C" w:rsidRDefault="00EB3D42">
      <w:pPr>
        <w:pStyle w:val="Heading2"/>
      </w:pPr>
      <w:r>
        <w:lastRenderedPageBreak/>
        <w:t>8. Signatures</w:t>
      </w:r>
    </w:p>
    <w:p w14:paraId="38323032" w14:textId="77777777" w:rsidR="00A4767A" w:rsidRDefault="00EB3D42" w:rsidP="00A4767A">
      <w:r>
        <w:br/>
      </w:r>
      <w:r w:rsidR="00A4767A">
        <w:t>For Foreign Employer (FE)</w:t>
      </w:r>
    </w:p>
    <w:p w14:paraId="786FBDA9" w14:textId="77777777" w:rsidR="00A4767A" w:rsidRPr="00E97D6D" w:rsidRDefault="00A4767A" w:rsidP="00A4767A">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71CBF1E1" w14:textId="77777777" w:rsidR="00A4767A" w:rsidRPr="0020222A" w:rsidRDefault="00A4767A" w:rsidP="00A4767A">
      <w:pPr>
        <w:rPr>
          <w:b/>
        </w:rPr>
      </w:pPr>
      <w:r>
        <w:rPr>
          <w:b/>
        </w:rPr>
        <w:t>Designation -Employer</w:t>
      </w:r>
    </w:p>
    <w:p w14:paraId="380B3DC0" w14:textId="77777777" w:rsidR="00A4767A" w:rsidRDefault="00A4767A" w:rsidP="00A4767A">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24CAFB7" w14:textId="252AEFBD" w:rsidR="00A4767A" w:rsidRDefault="00000000" w:rsidP="00A4767A">
      <w:pPr>
        <w:rPr>
          <w:b/>
        </w:rPr>
      </w:pPr>
      <w:r>
        <w:rPr>
          <w:b/>
          <w:noProof/>
        </w:rPr>
        <w:pict w14:anchorId="174E44D0">
          <v:rect id="_x0000_s1027" style="position:absolute;margin-left:-23pt;margin-top:9.5pt;width:112.85pt;height:65pt;z-index:251661312;mso-position-horizontal-relative:text;mso-position-vertical-relative:text" fillcolor="#4f81bd [3204]" stroked="f">
            <v:textbox style="mso-next-textbox:#_x0000_s1027">
              <w:txbxContent>
                <w:p w14:paraId="6EBD1D68" w14:textId="77777777" w:rsidR="002F22B9" w:rsidRPr="00A90944" w:rsidRDefault="002F22B9" w:rsidP="002F22B9">
                  <w:pPr>
                    <w:rPr>
                      <w:lang w:val="en-IN"/>
                    </w:rPr>
                  </w:pPr>
                  <w:r w:rsidRPr="00A90944">
                    <w:rPr>
                      <w:lang w:val="en-IN"/>
                    </w:rPr>
                    <w:t>{{SPONSOR_SIGNATURE}}</w:t>
                  </w:r>
                </w:p>
                <w:p w14:paraId="681DFEB0" w14:textId="77777777" w:rsidR="002F22B9" w:rsidRDefault="002F22B9" w:rsidP="002F22B9"/>
              </w:txbxContent>
            </v:textbox>
          </v:rect>
        </w:pict>
      </w:r>
    </w:p>
    <w:p w14:paraId="72FDC576" w14:textId="77777777" w:rsidR="00A4767A" w:rsidRDefault="00A4767A" w:rsidP="00A4767A">
      <w:pPr>
        <w:rPr>
          <w:b/>
        </w:rPr>
      </w:pPr>
    </w:p>
    <w:p w14:paraId="6A29C5F0" w14:textId="791E9444" w:rsidR="002F22B9" w:rsidRDefault="00000000" w:rsidP="00A4767A">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4096A823" w14:textId="77777777" w:rsidR="002F22B9" w:rsidRPr="00894EE1" w:rsidRDefault="002F22B9" w:rsidP="002F22B9">
                  <w:pPr>
                    <w:rPr>
                      <w:lang w:val="en-IN"/>
                    </w:rPr>
                  </w:pPr>
                  <w:r>
                    <w:rPr>
                      <w:lang w:val="en-IN"/>
                    </w:rPr>
                    <w:t>BoarderBoX</w:t>
                  </w:r>
                </w:p>
              </w:txbxContent>
            </v:textbox>
          </v:rect>
        </w:pict>
      </w:r>
    </w:p>
    <w:p w14:paraId="0C8D32BC" w14:textId="77777777" w:rsidR="00A4767A" w:rsidRPr="0020222A" w:rsidRDefault="00A4767A" w:rsidP="00A4767A">
      <w:pPr>
        <w:rPr>
          <w:b/>
        </w:rPr>
      </w:pPr>
      <w:r>
        <w:rPr>
          <w:b/>
        </w:rPr>
        <w:t>Signature</w:t>
      </w:r>
    </w:p>
    <w:p w14:paraId="1FE01B4F" w14:textId="77777777" w:rsidR="00A4767A" w:rsidRDefault="00A4767A" w:rsidP="00A4767A"/>
    <w:p w14:paraId="73846456" w14:textId="77777777" w:rsidR="00A4767A" w:rsidRDefault="00A4767A" w:rsidP="00A4767A"/>
    <w:p w14:paraId="390A31C0" w14:textId="77777777" w:rsidR="00A4767A" w:rsidRDefault="00A4767A" w:rsidP="00A4767A">
      <w:r>
        <w:t>For Recruiting Agent (RA)</w:t>
      </w:r>
    </w:p>
    <w:p w14:paraId="57236BFD" w14:textId="77777777" w:rsidR="00A4767A" w:rsidRDefault="00A4767A" w:rsidP="00A4767A">
      <w:pPr>
        <w:rPr>
          <w:b/>
        </w:rPr>
      </w:pPr>
      <w:r>
        <w:rPr>
          <w:b/>
        </w:rPr>
        <w:t>SHABBIR KHAN</w:t>
      </w:r>
    </w:p>
    <w:p w14:paraId="04F2AF91" w14:textId="77777777" w:rsidR="00A4767A" w:rsidRPr="00EB3D42" w:rsidRDefault="00A4767A" w:rsidP="00A4767A">
      <w:pPr>
        <w:rPr>
          <w:b/>
        </w:rPr>
      </w:pPr>
      <w:r>
        <w:rPr>
          <w:b/>
        </w:rPr>
        <w:t>Designation - Proprietor</w:t>
      </w:r>
    </w:p>
    <w:p w14:paraId="6D45FB4E" w14:textId="77777777" w:rsidR="00A4767A" w:rsidRDefault="00A4767A" w:rsidP="00A4767A">
      <w:r>
        <w:t xml:space="preserve">Date &amp; Place: Guwahati (Assam) </w:t>
      </w:r>
    </w:p>
    <w:p w14:paraId="30C6D0EE" w14:textId="77777777" w:rsidR="00A4767A" w:rsidRDefault="00A4767A" w:rsidP="00A4767A">
      <w:pPr>
        <w:rPr>
          <w:b/>
        </w:rPr>
      </w:pPr>
      <w:r w:rsidRPr="0019274B">
        <w:rPr>
          <w:b/>
          <w:noProof/>
        </w:rPr>
        <w:drawing>
          <wp:anchor distT="0" distB="0" distL="114300" distR="114300" simplePos="0" relativeHeight="251659264" behindDoc="1" locked="0" layoutInCell="1" allowOverlap="1" wp14:anchorId="6E97B1EC" wp14:editId="0585D01E">
            <wp:simplePos x="0" y="0"/>
            <wp:positionH relativeFrom="column">
              <wp:posOffset>297180</wp:posOffset>
            </wp:positionH>
            <wp:positionV relativeFrom="paragraph">
              <wp:posOffset>159420</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5649FC06" w14:textId="77777777" w:rsidR="00A4767A" w:rsidRDefault="00A4767A" w:rsidP="00A4767A">
      <w:pPr>
        <w:rPr>
          <w:b/>
        </w:rPr>
      </w:pPr>
    </w:p>
    <w:p w14:paraId="6F56498B" w14:textId="77777777" w:rsidR="00A4767A" w:rsidRDefault="00A4767A" w:rsidP="00A4767A">
      <w:pPr>
        <w:rPr>
          <w:b/>
        </w:rPr>
      </w:pPr>
    </w:p>
    <w:p w14:paraId="5C5051C1" w14:textId="77777777" w:rsidR="00A4767A" w:rsidRDefault="00A4767A" w:rsidP="00A4767A">
      <w:pPr>
        <w:rPr>
          <w:b/>
        </w:rPr>
      </w:pPr>
    </w:p>
    <w:p w14:paraId="105D477C" w14:textId="77777777" w:rsidR="00A4767A" w:rsidRPr="0020222A" w:rsidRDefault="00A4767A" w:rsidP="00A4767A">
      <w:pPr>
        <w:rPr>
          <w:b/>
        </w:rPr>
      </w:pPr>
      <w:r>
        <w:rPr>
          <w:b/>
        </w:rPr>
        <w:t>Signature</w:t>
      </w:r>
    </w:p>
    <w:p w14:paraId="658C28E0" w14:textId="77777777" w:rsidR="00A4767A" w:rsidRDefault="00A4767A" w:rsidP="00A4767A"/>
    <w:p w14:paraId="09EC1BE5" w14:textId="4D09087E" w:rsidR="0056056C" w:rsidRDefault="0056056C" w:rsidP="00A4767A"/>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47124">
    <w:abstractNumId w:val="8"/>
  </w:num>
  <w:num w:numId="2" w16cid:durableId="1571574655">
    <w:abstractNumId w:val="6"/>
  </w:num>
  <w:num w:numId="3" w16cid:durableId="99952556">
    <w:abstractNumId w:val="5"/>
  </w:num>
  <w:num w:numId="4" w16cid:durableId="384720445">
    <w:abstractNumId w:val="4"/>
  </w:num>
  <w:num w:numId="5" w16cid:durableId="1684092685">
    <w:abstractNumId w:val="7"/>
  </w:num>
  <w:num w:numId="6" w16cid:durableId="659577400">
    <w:abstractNumId w:val="3"/>
  </w:num>
  <w:num w:numId="7" w16cid:durableId="2082171419">
    <w:abstractNumId w:val="2"/>
  </w:num>
  <w:num w:numId="8" w16cid:durableId="588193545">
    <w:abstractNumId w:val="1"/>
  </w:num>
  <w:num w:numId="9" w16cid:durableId="138335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9639D"/>
    <w:rsid w:val="002B6B81"/>
    <w:rsid w:val="002C672B"/>
    <w:rsid w:val="002F22B9"/>
    <w:rsid w:val="00326F90"/>
    <w:rsid w:val="00407167"/>
    <w:rsid w:val="004373F5"/>
    <w:rsid w:val="0056056C"/>
    <w:rsid w:val="005D724A"/>
    <w:rsid w:val="006655B2"/>
    <w:rsid w:val="00985E9A"/>
    <w:rsid w:val="00A42979"/>
    <w:rsid w:val="00A4767A"/>
    <w:rsid w:val="00AA1D8D"/>
    <w:rsid w:val="00B47730"/>
    <w:rsid w:val="00BA0CD4"/>
    <w:rsid w:val="00CB0664"/>
    <w:rsid w:val="00D10A5D"/>
    <w:rsid w:val="00D40A56"/>
    <w:rsid w:val="00E20C87"/>
    <w:rsid w:val="00E85557"/>
    <w:rsid w:val="00EB3D4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9980D23"/>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9</cp:revision>
  <dcterms:created xsi:type="dcterms:W3CDTF">2013-12-23T23:15:00Z</dcterms:created>
  <dcterms:modified xsi:type="dcterms:W3CDTF">2026-09-16T13:36:00Z</dcterms:modified>
  <cp:category/>
</cp:coreProperties>
</file>