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55CEAD9E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704F2B" w:rsidRPr="00704F2B">
        <w:rPr>
          <w:rFonts w:asciiTheme="majorBidi" w:eastAsia="Calibri" w:hAnsiTheme="majorBidi" w:cstheme="majorBidi"/>
          <w:color w:val="000000"/>
          <w:sz w:val="24"/>
          <w:u w:val="dotted"/>
        </w:rPr>
        <w:t>UAE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having residential address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>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6E868BF9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704F2B" w:rsidRPr="00704F2B">
        <w:rPr>
          <w:rFonts w:asciiTheme="majorBidi" w:eastAsia="Calibri" w:hAnsiTheme="majorBidi" w:cstheme="majorBidi"/>
          <w:color w:val="000000"/>
          <w:sz w:val="24"/>
          <w:u w:val="dotted"/>
        </w:rPr>
        <w:t>UNITED ARAB EMIRATES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3BECDAE5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E41647" w:rsidRPr="00E41647">
        <w:rPr>
          <w:rFonts w:asciiTheme="majorBidi" w:eastAsia="ArialMT" w:hAnsiTheme="majorBidi" w:cstheme="majorBidi"/>
          <w:color w:val="000000"/>
          <w:sz w:val="24"/>
        </w:rPr>
        <w:t>DUBAI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>(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Contd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609B5762" w:rsidR="00604C69" w:rsidRPr="00D476C0" w:rsidRDefault="00D834BD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2B9FDB" wp14:editId="5BE43FA0">
                <wp:simplePos x="0" y="0"/>
                <wp:positionH relativeFrom="column">
                  <wp:posOffset>4141470</wp:posOffset>
                </wp:positionH>
                <wp:positionV relativeFrom="paragraph">
                  <wp:posOffset>728345</wp:posOffset>
                </wp:positionV>
                <wp:extent cx="1403350" cy="615950"/>
                <wp:effectExtent l="0" t="0" r="6350" b="0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350" cy="6159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24FDA4" w14:textId="77777777" w:rsidR="00D834BD" w:rsidRPr="00A90944" w:rsidRDefault="00D834BD" w:rsidP="00D834BD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492382ED" w14:textId="77777777" w:rsidR="00D834BD" w:rsidRDefault="00D834BD" w:rsidP="00D834B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2B9FDB" id="Rectangle 16" o:spid="_x0000_s1033" style="position:absolute;left:0;text-align:left;margin-left:326.1pt;margin-top:57.35pt;width:110.5pt;height:4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" fillcolor="#4f81bd [3204]" stroked="f">
                <v:textbox>
                  <w:txbxContent>
                    <w:p w14:paraId="7F24FDA4" w14:textId="77777777" w:rsidR="00D834BD" w:rsidRPr="00A90944" w:rsidRDefault="00D834BD" w:rsidP="00D834BD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492382ED" w14:textId="77777777" w:rsidR="00D834BD" w:rsidRDefault="00D834BD" w:rsidP="00D834BD"/>
                  </w:txbxContent>
                </v:textbox>
              </v:rect>
            </w:pict>
          </mc:Fallback>
        </mc:AlternateContent>
      </w: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2EB0606" wp14:editId="3B461245">
                <wp:simplePos x="0" y="0"/>
                <wp:positionH relativeFrom="column">
                  <wp:posOffset>4070350</wp:posOffset>
                </wp:positionH>
                <wp:positionV relativeFrom="paragraph">
                  <wp:posOffset>666750</wp:posOffset>
                </wp:positionV>
                <wp:extent cx="1518138" cy="744416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8138" cy="7444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26DF92" w14:textId="77777777" w:rsidR="00D834BD" w:rsidRPr="00894EE1" w:rsidRDefault="00D834BD" w:rsidP="00D834BD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B0606" id="Rectangle 15" o:spid="_x0000_s1034" style="position:absolute;left:0;text-align:left;margin-left:320.5pt;margin-top:52.5pt;width:119.55pt;height:5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">
                <v:textbox>
                  <w:txbxContent>
                    <w:p w14:paraId="5A26DF92" w14:textId="77777777" w:rsidR="00D834BD" w:rsidRPr="00894EE1" w:rsidRDefault="00D834BD" w:rsidP="00D834BD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21D611C6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7FA28C50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2665D443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A149251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CE80D" w14:textId="77777777" w:rsidR="00495A6A" w:rsidRDefault="00495A6A" w:rsidP="002D4FB7">
      <w:pPr>
        <w:spacing w:after="0" w:line="240" w:lineRule="auto"/>
      </w:pPr>
      <w:r>
        <w:separator/>
      </w:r>
    </w:p>
  </w:endnote>
  <w:endnote w:type="continuationSeparator" w:id="0">
    <w:p w14:paraId="565AB658" w14:textId="77777777" w:rsidR="00495A6A" w:rsidRDefault="00495A6A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8CE2B" w14:textId="77777777" w:rsidR="00495A6A" w:rsidRDefault="00495A6A" w:rsidP="002D4FB7">
      <w:pPr>
        <w:spacing w:after="0" w:line="240" w:lineRule="auto"/>
      </w:pPr>
      <w:r>
        <w:separator/>
      </w:r>
    </w:p>
  </w:footnote>
  <w:footnote w:type="continuationSeparator" w:id="0">
    <w:p w14:paraId="1C26B171" w14:textId="77777777" w:rsidR="00495A6A" w:rsidRDefault="00495A6A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60E94"/>
    <w:rsid w:val="00065121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1E3189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07167"/>
    <w:rsid w:val="00476AC8"/>
    <w:rsid w:val="00495A6A"/>
    <w:rsid w:val="00496D28"/>
    <w:rsid w:val="004B62B6"/>
    <w:rsid w:val="004B78B8"/>
    <w:rsid w:val="004D3D44"/>
    <w:rsid w:val="004D4BAB"/>
    <w:rsid w:val="004E1D27"/>
    <w:rsid w:val="00577513"/>
    <w:rsid w:val="00584CAA"/>
    <w:rsid w:val="005B3641"/>
    <w:rsid w:val="00604C69"/>
    <w:rsid w:val="00627E83"/>
    <w:rsid w:val="006308E7"/>
    <w:rsid w:val="0065756E"/>
    <w:rsid w:val="006819D4"/>
    <w:rsid w:val="0068717D"/>
    <w:rsid w:val="006A7B9D"/>
    <w:rsid w:val="00704F2B"/>
    <w:rsid w:val="00707A18"/>
    <w:rsid w:val="007146C1"/>
    <w:rsid w:val="00720AFA"/>
    <w:rsid w:val="007E0262"/>
    <w:rsid w:val="00847E37"/>
    <w:rsid w:val="008529A1"/>
    <w:rsid w:val="00880E73"/>
    <w:rsid w:val="008969B1"/>
    <w:rsid w:val="008E5F0C"/>
    <w:rsid w:val="008F3AB1"/>
    <w:rsid w:val="00932444"/>
    <w:rsid w:val="009524B5"/>
    <w:rsid w:val="00985269"/>
    <w:rsid w:val="00987BB6"/>
    <w:rsid w:val="009A17AF"/>
    <w:rsid w:val="009A20A5"/>
    <w:rsid w:val="009B01F3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C03E9D"/>
    <w:rsid w:val="00C1732F"/>
    <w:rsid w:val="00C46347"/>
    <w:rsid w:val="00C54A69"/>
    <w:rsid w:val="00C54EA0"/>
    <w:rsid w:val="00C645D2"/>
    <w:rsid w:val="00C709DD"/>
    <w:rsid w:val="00C74715"/>
    <w:rsid w:val="00C93D02"/>
    <w:rsid w:val="00CA6175"/>
    <w:rsid w:val="00CB0664"/>
    <w:rsid w:val="00D07C12"/>
    <w:rsid w:val="00D210C4"/>
    <w:rsid w:val="00D452D4"/>
    <w:rsid w:val="00D476C0"/>
    <w:rsid w:val="00D525EC"/>
    <w:rsid w:val="00D834BD"/>
    <w:rsid w:val="00D902AD"/>
    <w:rsid w:val="00D93CA5"/>
    <w:rsid w:val="00DC2D27"/>
    <w:rsid w:val="00DC3D67"/>
    <w:rsid w:val="00E15C92"/>
    <w:rsid w:val="00E41647"/>
    <w:rsid w:val="00E55793"/>
    <w:rsid w:val="00E601B8"/>
    <w:rsid w:val="00E64FF9"/>
    <w:rsid w:val="00E7731B"/>
    <w:rsid w:val="00E83383"/>
    <w:rsid w:val="00E85AD0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47</cp:revision>
  <dcterms:created xsi:type="dcterms:W3CDTF">2013-12-23T23:15:00Z</dcterms:created>
  <dcterms:modified xsi:type="dcterms:W3CDTF">2026-06-26T07:36:00Z</dcterms:modified>
  <cp:category/>
</cp:coreProperties>
</file>