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1CF7" w14:textId="77777777" w:rsidR="0056056C" w:rsidRDefault="00EB3D42" w:rsidP="006655B2">
      <w:pPr>
        <w:jc w:val="center"/>
      </w:pPr>
      <w:r>
        <w:rPr>
          <w:b/>
        </w:rPr>
        <w:t>Annexure – I</w:t>
      </w:r>
      <w:r>
        <w:rPr>
          <w:b/>
        </w:rPr>
        <w:br/>
        <w:t>JOINT DEMAND UNDERTAKING (JDU)</w:t>
      </w:r>
      <w:r>
        <w:rPr>
          <w:b/>
        </w:rPr>
        <w:br/>
      </w:r>
    </w:p>
    <w:p w14:paraId="2C48E7DA" w14:textId="77777777" w:rsidR="0056056C" w:rsidRDefault="00EB3D42">
      <w:pPr>
        <w:pStyle w:val="Heading2"/>
      </w:pPr>
      <w:r>
        <w:t>1. Introduction</w:t>
      </w:r>
    </w:p>
    <w:p w14:paraId="03F371E9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2D65B7B6" w14:textId="77777777" w:rsidR="0056056C" w:rsidRDefault="00EB3D42">
      <w:pPr>
        <w:pStyle w:val="Heading2"/>
      </w:pPr>
      <w:r>
        <w:t>2. Parties to the Instrument</w:t>
      </w:r>
    </w:p>
    <w:p w14:paraId="32458035" w14:textId="77777777" w:rsidR="0056056C" w:rsidRDefault="00EB3D42">
      <w:pPr>
        <w:pStyle w:val="Heading3"/>
      </w:pPr>
      <w:r>
        <w:t>A. Foreign Employer (FE)</w:t>
      </w:r>
    </w:p>
    <w:p w14:paraId="6BFF61FD" w14:textId="77777777" w:rsidR="006A5A40" w:rsidRPr="00EF0139" w:rsidRDefault="006A5A40" w:rsidP="0035562D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Pr="006655B2">
        <w:rPr>
          <w:rFonts w:ascii="Calibri" w:hAnsi="Calibri" w:cs="Calibri"/>
          <w:b/>
          <w:bCs/>
          <w:sz w:val="22"/>
        </w:rPr>
        <w:t xml:space="preserve"> </w:t>
      </w: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3E446E1D" w14:textId="77777777" w:rsidR="006A5A40" w:rsidRPr="004978FC" w:rsidRDefault="006A5A40" w:rsidP="0035562D">
      <w:pPr>
        <w:ind w:right="-1566"/>
      </w:pPr>
      <w:r>
        <w:t xml:space="preserve">Business / Commercial Registration / Trade </w:t>
      </w:r>
      <w:proofErr w:type="spellStart"/>
      <w:r>
        <w:t>Licence</w:t>
      </w:r>
      <w:proofErr w:type="spellEnd"/>
      <w:r>
        <w:t xml:space="preserve"> No/ </w:t>
      </w:r>
      <w:r w:rsidRPr="004978FC">
        <w:t>P</w:t>
      </w:r>
      <w:r>
        <w:t>PT</w:t>
      </w:r>
      <w:r w:rsidRPr="004978FC">
        <w:t xml:space="preserve"> / ID No.</w:t>
      </w:r>
      <w:r>
        <w:t xml:space="preserve">.: </w:t>
      </w:r>
      <w:r w:rsidRPr="00E97D6D">
        <w:rPr>
          <w:rFonts w:ascii="Cambria" w:hAnsi="Cambria"/>
          <w:b/>
          <w:bCs/>
          <w:color w:val="000000" w:themeColor="text1"/>
          <w:sz w:val="22"/>
        </w:rPr>
        <w:t>{{CRNONDIDNO}}</w:t>
      </w:r>
    </w:p>
    <w:p w14:paraId="62412081" w14:textId="77777777" w:rsidR="006A5A40" w:rsidRDefault="006A5A40" w:rsidP="0035562D">
      <w:pPr>
        <w:ind w:right="-1566"/>
      </w:pPr>
      <w:r>
        <w:t xml:space="preserve">Country of Operation: </w:t>
      </w:r>
      <w:r w:rsidRPr="00E97D6D">
        <w:rPr>
          <w:b/>
          <w:color w:val="000000" w:themeColor="text1"/>
        </w:rPr>
        <w:t>{{</w:t>
      </w:r>
      <w:r w:rsidRPr="00E97D6D">
        <w:rPr>
          <w:b/>
          <w:bCs/>
          <w:color w:val="000000" w:themeColor="text1"/>
        </w:rPr>
        <w:t>Country Name</w:t>
      </w:r>
      <w:r w:rsidRPr="00E97D6D">
        <w:rPr>
          <w:b/>
          <w:color w:val="000000" w:themeColor="text1"/>
        </w:rPr>
        <w:t>}}</w:t>
      </w:r>
    </w:p>
    <w:p w14:paraId="7788EA1F" w14:textId="77777777" w:rsidR="006A5A40" w:rsidRPr="00EF0139" w:rsidRDefault="006A5A40" w:rsidP="0035562D">
      <w:pPr>
        <w:ind w:right="-1566"/>
        <w:rPr>
          <w:b/>
          <w:color w:val="FF0000"/>
        </w:rPr>
      </w:pPr>
      <w:r>
        <w:t xml:space="preserve">Registered / Office Address: </w:t>
      </w:r>
      <w:r w:rsidRPr="00E97D6D">
        <w:rPr>
          <w:b/>
          <w:color w:val="000000" w:themeColor="text1"/>
        </w:rPr>
        <w:t>{{SPADD}}</w:t>
      </w:r>
    </w:p>
    <w:p w14:paraId="57307AAE" w14:textId="77777777" w:rsidR="0056056C" w:rsidRDefault="00EB3D42">
      <w:pPr>
        <w:pStyle w:val="Heading3"/>
      </w:pPr>
      <w:r>
        <w:t>B. Recruiting Agent (RA)</w:t>
      </w:r>
    </w:p>
    <w:p w14:paraId="79DF50BB" w14:textId="77777777" w:rsidR="0056056C" w:rsidRDefault="00EB3D42" w:rsidP="006655B2">
      <w:pPr>
        <w:pStyle w:val="Default"/>
        <w:rPr>
          <w:b/>
          <w:bCs/>
          <w:sz w:val="22"/>
          <w:szCs w:val="22"/>
        </w:rPr>
      </w:pPr>
      <w:r>
        <w:t>Name of Recruiting Ag</w:t>
      </w:r>
      <w:r w:rsidR="006655B2">
        <w:t xml:space="preserve">ent:  </w:t>
      </w:r>
      <w:r w:rsidR="006655B2">
        <w:rPr>
          <w:b/>
          <w:bCs/>
          <w:sz w:val="22"/>
          <w:szCs w:val="22"/>
        </w:rPr>
        <w:t>ROYAL SKY INTERNATIONAL.</w:t>
      </w:r>
    </w:p>
    <w:p w14:paraId="072908E1" w14:textId="77777777" w:rsidR="006655B2" w:rsidRDefault="006655B2" w:rsidP="006655B2">
      <w:pPr>
        <w:pStyle w:val="Default"/>
      </w:pPr>
    </w:p>
    <w:p w14:paraId="4C46456D" w14:textId="77777777" w:rsidR="006655B2" w:rsidRDefault="00EB3D42" w:rsidP="006655B2">
      <w:pPr>
        <w:pStyle w:val="Default"/>
        <w:rPr>
          <w:b/>
          <w:bCs/>
          <w:sz w:val="22"/>
          <w:szCs w:val="22"/>
        </w:rPr>
      </w:pPr>
      <w:r>
        <w:t xml:space="preserve">RA Registration </w:t>
      </w:r>
      <w:proofErr w:type="gramStart"/>
      <w:r>
        <w:t xml:space="preserve">No </w:t>
      </w:r>
      <w:r w:rsidR="006655B2">
        <w:t xml:space="preserve"> </w:t>
      </w:r>
      <w:r w:rsidR="006655B2">
        <w:rPr>
          <w:b/>
          <w:bCs/>
          <w:sz w:val="22"/>
          <w:szCs w:val="22"/>
        </w:rPr>
        <w:t>B</w:t>
      </w:r>
      <w:proofErr w:type="gramEnd"/>
      <w:r w:rsidR="006655B2">
        <w:rPr>
          <w:b/>
          <w:bCs/>
          <w:sz w:val="22"/>
          <w:szCs w:val="22"/>
        </w:rPr>
        <w:t xml:space="preserve">-3065/ASM/PER/1000+/5/11080/2025. </w:t>
      </w:r>
    </w:p>
    <w:p w14:paraId="3EE24E73" w14:textId="77777777" w:rsidR="006655B2" w:rsidRPr="006655B2" w:rsidRDefault="006655B2" w:rsidP="006655B2">
      <w:pPr>
        <w:pStyle w:val="Default"/>
      </w:pPr>
    </w:p>
    <w:p w14:paraId="0AE8622E" w14:textId="77777777" w:rsidR="0056056C" w:rsidRDefault="00EB3D42" w:rsidP="006655B2">
      <w:pPr>
        <w:pStyle w:val="Default"/>
        <w:rPr>
          <w:b/>
          <w:bCs/>
          <w:sz w:val="22"/>
          <w:szCs w:val="22"/>
        </w:rPr>
      </w:pPr>
      <w:r>
        <w:t xml:space="preserve">Registered Address: </w:t>
      </w:r>
      <w:r w:rsidR="006655B2">
        <w:rPr>
          <w:b/>
          <w:bCs/>
          <w:sz w:val="22"/>
          <w:szCs w:val="22"/>
        </w:rPr>
        <w:t xml:space="preserve">187 Ground Floor </w:t>
      </w:r>
      <w:proofErr w:type="spellStart"/>
      <w:r w:rsidR="006655B2">
        <w:rPr>
          <w:b/>
          <w:bCs/>
          <w:sz w:val="22"/>
          <w:szCs w:val="22"/>
        </w:rPr>
        <w:t>Dakhingaon</w:t>
      </w:r>
      <w:proofErr w:type="spellEnd"/>
      <w:r w:rsidR="006655B2">
        <w:rPr>
          <w:b/>
          <w:bCs/>
          <w:sz w:val="22"/>
          <w:szCs w:val="22"/>
        </w:rPr>
        <w:t xml:space="preserve"> </w:t>
      </w:r>
      <w:proofErr w:type="spellStart"/>
      <w:r w:rsidR="006655B2">
        <w:rPr>
          <w:b/>
          <w:bCs/>
          <w:sz w:val="22"/>
          <w:szCs w:val="22"/>
        </w:rPr>
        <w:t>Sawkuchi</w:t>
      </w:r>
      <w:proofErr w:type="spellEnd"/>
      <w:r w:rsidR="006655B2">
        <w:rPr>
          <w:b/>
          <w:bCs/>
          <w:sz w:val="22"/>
          <w:szCs w:val="22"/>
        </w:rPr>
        <w:t xml:space="preserve"> Roa Assam, 781019.</w:t>
      </w:r>
    </w:p>
    <w:p w14:paraId="100B2E5E" w14:textId="77777777" w:rsidR="006655B2" w:rsidRDefault="006655B2" w:rsidP="006655B2">
      <w:pPr>
        <w:pStyle w:val="Default"/>
      </w:pPr>
    </w:p>
    <w:p w14:paraId="17FE93B5" w14:textId="620BF1FD" w:rsidR="0056056C" w:rsidRDefault="00EB3D42">
      <w:proofErr w:type="spellStart"/>
      <w:r>
        <w:t>Authorised</w:t>
      </w:r>
      <w:proofErr w:type="spellEnd"/>
      <w:r>
        <w:t xml:space="preserve"> Signatory (Name &amp; Designati</w:t>
      </w:r>
      <w:r w:rsidR="006655B2">
        <w:t xml:space="preserve">on): </w:t>
      </w:r>
      <w:r w:rsidR="006655B2" w:rsidRPr="006655B2">
        <w:rPr>
          <w:b/>
        </w:rPr>
        <w:t xml:space="preserve">SHABBIR KHAN </w:t>
      </w:r>
      <w:r w:rsidR="0035562D" w:rsidRPr="0035562D">
        <w:rPr>
          <w:b/>
        </w:rPr>
        <w:t>(Proprietor).</w:t>
      </w:r>
    </w:p>
    <w:p w14:paraId="1C754C24" w14:textId="77777777" w:rsidR="0056056C" w:rsidRDefault="00EB3D42">
      <w:pPr>
        <w:pStyle w:val="Heading2"/>
      </w:pPr>
      <w:r>
        <w:t>3. Purpose of the Document</w:t>
      </w:r>
    </w:p>
    <w:p w14:paraId="5AF6BC32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469EB011" w14:textId="77777777" w:rsidR="0056056C" w:rsidRDefault="00EB3D42">
      <w:r>
        <w:t>2. To declare the demand for Indian workers along with the applicable terms and conditions of employment;</w:t>
      </w:r>
    </w:p>
    <w:p w14:paraId="50D55737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237FA70F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7338A843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5F9C0CEC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268"/>
        <w:gridCol w:w="1102"/>
        <w:gridCol w:w="1637"/>
        <w:gridCol w:w="1440"/>
        <w:gridCol w:w="1440"/>
      </w:tblGrid>
      <w:tr w:rsidR="006A5A40" w14:paraId="537C77BB" w14:textId="77777777" w:rsidTr="00F904B2">
        <w:trPr>
          <w:jc w:val="center"/>
        </w:trPr>
        <w:tc>
          <w:tcPr>
            <w:tcW w:w="950" w:type="dxa"/>
          </w:tcPr>
          <w:p w14:paraId="40B538AD" w14:textId="23046E77" w:rsidR="006A5A40" w:rsidRDefault="006A5A40" w:rsidP="00F904B2">
            <w:pPr>
              <w:jc w:val="center"/>
            </w:pPr>
            <w:r>
              <w:t>S</w:t>
            </w:r>
            <w:r w:rsidR="0035562D">
              <w:t>r</w:t>
            </w:r>
            <w:r>
              <w:t>. No.</w:t>
            </w:r>
          </w:p>
        </w:tc>
        <w:tc>
          <w:tcPr>
            <w:tcW w:w="2268" w:type="dxa"/>
          </w:tcPr>
          <w:p w14:paraId="034C1733" w14:textId="77777777" w:rsidR="006A5A40" w:rsidRDefault="006A5A40" w:rsidP="00F904B2">
            <w:pPr>
              <w:jc w:val="center"/>
            </w:pPr>
            <w:r>
              <w:t>Job Role / Designation</w:t>
            </w:r>
          </w:p>
        </w:tc>
        <w:tc>
          <w:tcPr>
            <w:tcW w:w="1102" w:type="dxa"/>
          </w:tcPr>
          <w:p w14:paraId="1922A48B" w14:textId="77777777" w:rsidR="006A5A40" w:rsidRDefault="006A5A40" w:rsidP="00F904B2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10F37FF" w14:textId="77777777" w:rsidR="006A5A40" w:rsidRDefault="006A5A40" w:rsidP="00F904B2">
            <w:pPr>
              <w:jc w:val="center"/>
            </w:pPr>
            <w:r>
              <w:t>Monthly Salary / Wages</w:t>
            </w:r>
          </w:p>
        </w:tc>
        <w:tc>
          <w:tcPr>
            <w:tcW w:w="1440" w:type="dxa"/>
          </w:tcPr>
          <w:p w14:paraId="1FE417C4" w14:textId="77777777" w:rsidR="006A5A40" w:rsidRDefault="006A5A40" w:rsidP="00F904B2">
            <w:pPr>
              <w:jc w:val="center"/>
            </w:pPr>
            <w:r>
              <w:t>Contract Period</w:t>
            </w:r>
          </w:p>
        </w:tc>
        <w:tc>
          <w:tcPr>
            <w:tcW w:w="1440" w:type="dxa"/>
          </w:tcPr>
          <w:p w14:paraId="0C7083C9" w14:textId="77777777" w:rsidR="006A5A40" w:rsidRDefault="006A5A40" w:rsidP="00F904B2">
            <w:pPr>
              <w:jc w:val="center"/>
            </w:pPr>
            <w:r>
              <w:t>Place of Work</w:t>
            </w:r>
          </w:p>
        </w:tc>
      </w:tr>
      <w:tr w:rsidR="006A5A40" w14:paraId="63D55D36" w14:textId="77777777" w:rsidTr="00F904B2">
        <w:trPr>
          <w:jc w:val="center"/>
        </w:trPr>
        <w:tc>
          <w:tcPr>
            <w:tcW w:w="950" w:type="dxa"/>
          </w:tcPr>
          <w:p w14:paraId="690A263C" w14:textId="77777777" w:rsidR="006A5A40" w:rsidRDefault="006A5A40" w:rsidP="00F904B2">
            <w:pPr>
              <w:jc w:val="center"/>
            </w:pPr>
            <w:r>
              <w:t>1-</w:t>
            </w:r>
          </w:p>
        </w:tc>
        <w:tc>
          <w:tcPr>
            <w:tcW w:w="2268" w:type="dxa"/>
          </w:tcPr>
          <w:p w14:paraId="4569BBD1" w14:textId="77777777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1102" w:type="dxa"/>
          </w:tcPr>
          <w:p w14:paraId="0457099C" w14:textId="77777777" w:rsidR="006A5A40" w:rsidRPr="002B6B81" w:rsidRDefault="006A5A40" w:rsidP="00F904B2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1A18607E" w14:textId="0AE1DB9C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 xml:space="preserve">{{SALARY}} </w:t>
            </w:r>
            <w:r>
              <w:rPr>
                <w:color w:val="000000" w:themeColor="text1"/>
              </w:rPr>
              <w:t>OMR</w:t>
            </w:r>
          </w:p>
        </w:tc>
        <w:tc>
          <w:tcPr>
            <w:tcW w:w="1440" w:type="dxa"/>
          </w:tcPr>
          <w:p w14:paraId="343A8BCE" w14:textId="77777777" w:rsidR="006A5A40" w:rsidRDefault="006A5A40" w:rsidP="00F904B2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440" w:type="dxa"/>
          </w:tcPr>
          <w:p w14:paraId="451222FF" w14:textId="77777777" w:rsidR="006A5A40" w:rsidRPr="00582B99" w:rsidRDefault="006A5A40" w:rsidP="00F904B2">
            <w:pPr>
              <w:jc w:val="center"/>
            </w:pPr>
            <w:r w:rsidRPr="00234895">
              <w:rPr>
                <w:b/>
              </w:rPr>
              <w:t>{{Country Name}}</w:t>
            </w:r>
          </w:p>
        </w:tc>
      </w:tr>
    </w:tbl>
    <w:p w14:paraId="505B072B" w14:textId="77777777" w:rsidR="0056056C" w:rsidRDefault="00EB3D42">
      <w:pPr>
        <w:pStyle w:val="Heading2"/>
      </w:pPr>
      <w:r>
        <w:t>6. Terms and Conditions of Employment</w:t>
      </w:r>
    </w:p>
    <w:p w14:paraId="4F2EE9F1" w14:textId="77777777" w:rsidR="0056056C" w:rsidRDefault="00EB3D42">
      <w:r>
        <w:t>Free accommodation or accommodation allowance;</w:t>
      </w:r>
    </w:p>
    <w:p w14:paraId="55D19CEA" w14:textId="77777777" w:rsidR="0056056C" w:rsidRDefault="00EB3D42">
      <w:r>
        <w:t>Free food or food allowance, as applicable;</w:t>
      </w:r>
    </w:p>
    <w:p w14:paraId="657D9918" w14:textId="77777777" w:rsidR="0056056C" w:rsidRDefault="00EB3D42">
      <w:r>
        <w:t>Transport facility from residence to workplace;</w:t>
      </w:r>
    </w:p>
    <w:p w14:paraId="1E6710A0" w14:textId="77777777" w:rsidR="0056056C" w:rsidRDefault="00EB3D42">
      <w:r>
        <w:t>Weekly off and paid leave as per employment contract;</w:t>
      </w:r>
    </w:p>
    <w:p w14:paraId="72F59AF8" w14:textId="77777777" w:rsidR="0056056C" w:rsidRDefault="00EB3D42">
      <w:r>
        <w:t>Overtime wages as per employment contract and applicable laws;</w:t>
      </w:r>
    </w:p>
    <w:p w14:paraId="53471BEC" w14:textId="77777777" w:rsidR="0056056C" w:rsidRDefault="00EB3D42">
      <w:r>
        <w:t>Employment visa at the cost of the Foreign Employer;</w:t>
      </w:r>
    </w:p>
    <w:p w14:paraId="6A070213" w14:textId="77777777" w:rsidR="0056056C" w:rsidRDefault="00EB3D42">
      <w:r>
        <w:t>To-and-fro air ticket for joining duty and return after completion of contract;</w:t>
      </w:r>
    </w:p>
    <w:p w14:paraId="29E78ED6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335F6BDA" w14:textId="77777777" w:rsidR="0056056C" w:rsidRDefault="00EB3D42">
      <w:r>
        <w:t>Life insurance coverage including coverage under Pravasi Bharatiya Bima Yojana (PBBY);</w:t>
      </w:r>
    </w:p>
    <w:p w14:paraId="6EB9684D" w14:textId="77777777" w:rsidR="0056056C" w:rsidRDefault="00EB3D42">
      <w:r>
        <w:t>Transportation of mortal remains to India in case of death during employment.</w:t>
      </w:r>
    </w:p>
    <w:p w14:paraId="59E35792" w14:textId="77777777" w:rsidR="0056056C" w:rsidRDefault="00EB3D42">
      <w:pPr>
        <w:pStyle w:val="Heading2"/>
      </w:pPr>
      <w:r>
        <w:t>7. Declarations and Undertakings</w:t>
      </w:r>
    </w:p>
    <w:p w14:paraId="01A350C9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0A865EEE" w14:textId="77777777" w:rsidR="00436CD7" w:rsidRDefault="00436CD7">
      <w:pPr>
        <w:pStyle w:val="Heading2"/>
      </w:pPr>
    </w:p>
    <w:p w14:paraId="715EF334" w14:textId="35AEB5EF" w:rsidR="0056056C" w:rsidRDefault="00EB3D42">
      <w:pPr>
        <w:pStyle w:val="Heading2"/>
      </w:pPr>
      <w:r>
        <w:t>8. Signatures</w:t>
      </w:r>
    </w:p>
    <w:p w14:paraId="6DB4078A" w14:textId="7CF708E8" w:rsidR="0056056C" w:rsidRDefault="0056056C" w:rsidP="006A5A40"/>
    <w:p w14:paraId="37190DAB" w14:textId="77777777" w:rsidR="006A5A40" w:rsidRDefault="006A5A40" w:rsidP="006A5A40">
      <w:r>
        <w:t>For Foreign Employer (FE)</w:t>
      </w:r>
    </w:p>
    <w:p w14:paraId="572E24B9" w14:textId="77777777" w:rsidR="006A5A40" w:rsidRPr="00E97D6D" w:rsidRDefault="006A5A40" w:rsidP="006A5A40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2043B19D" w14:textId="77777777" w:rsidR="006A5A40" w:rsidRPr="0020222A" w:rsidRDefault="006A5A40" w:rsidP="006A5A40">
      <w:pPr>
        <w:rPr>
          <w:b/>
        </w:rPr>
      </w:pPr>
      <w:r>
        <w:rPr>
          <w:b/>
        </w:rPr>
        <w:t>Designation -Employer</w:t>
      </w:r>
    </w:p>
    <w:p w14:paraId="600196CB" w14:textId="643F0CA4" w:rsidR="006A5A40" w:rsidRDefault="00000000" w:rsidP="006A5A40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5pt;margin-top:24.35pt;width:115.85pt;height:65.1pt;z-index:251660800;mso-position-horizontal-relative:text;mso-position-vertical-relative:text" fillcolor="#4f81bd [3204]" stroked="f">
            <v:textbox style="mso-next-textbox:#_x0000_s1027">
              <w:txbxContent>
                <w:p w14:paraId="387A8EEE" w14:textId="77777777" w:rsidR="007B3F69" w:rsidRPr="00A90944" w:rsidRDefault="007B3F69" w:rsidP="007B3F69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50CA040C" w14:textId="77777777" w:rsidR="007B3F69" w:rsidRDefault="007B3F69" w:rsidP="007B3F69"/>
              </w:txbxContent>
            </v:textbox>
          </v:rect>
        </w:pict>
      </w:r>
      <w:r w:rsidR="006A5A40">
        <w:t xml:space="preserve">Date &amp; Place: </w:t>
      </w:r>
      <w:r w:rsidR="006A5A40" w:rsidRPr="0019274B">
        <w:rPr>
          <w:b/>
        </w:rPr>
        <w:t>{{USEDATE}}</w:t>
      </w:r>
      <w:r w:rsidR="006A5A40" w:rsidRPr="0020222A">
        <w:rPr>
          <w:b/>
        </w:rPr>
        <w:t xml:space="preserve"> </w:t>
      </w:r>
      <w:r w:rsidR="006A5A40">
        <w:rPr>
          <w:b/>
        </w:rPr>
        <w:t>–</w:t>
      </w:r>
      <w:r w:rsidR="006A5A40" w:rsidRPr="0020222A">
        <w:rPr>
          <w:b/>
        </w:rPr>
        <w:t xml:space="preserve"> </w:t>
      </w:r>
      <w:r w:rsidR="006A5A40" w:rsidRPr="00EF0139">
        <w:rPr>
          <w:b/>
        </w:rPr>
        <w:t>{{Country Name}}</w:t>
      </w:r>
    </w:p>
    <w:p w14:paraId="3802E3E1" w14:textId="4E9FD1C3" w:rsidR="006A5A40" w:rsidRDefault="006A5A40" w:rsidP="006A5A40">
      <w:pPr>
        <w:rPr>
          <w:b/>
        </w:rPr>
      </w:pPr>
    </w:p>
    <w:p w14:paraId="61ED0B6C" w14:textId="77777777" w:rsidR="006A5A40" w:rsidRDefault="006A5A40" w:rsidP="006A5A40">
      <w:pPr>
        <w:rPr>
          <w:b/>
        </w:rPr>
      </w:pPr>
    </w:p>
    <w:p w14:paraId="231F3714" w14:textId="72A786E5" w:rsidR="007B3F69" w:rsidRDefault="00000000" w:rsidP="006A5A40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57.65pt;width:125.95pt;height:74.85pt;z-index:251659776;mso-position-horizontal-relative:text;mso-position-vertical-relative:text">
            <v:textbox style="mso-next-textbox:#_x0000_s1026">
              <w:txbxContent>
                <w:p w14:paraId="2ABD3A83" w14:textId="77777777" w:rsidR="007B3F69" w:rsidRPr="00894EE1" w:rsidRDefault="007B3F69" w:rsidP="007B3F69">
                  <w:pPr>
                    <w:rPr>
                      <w:lang w:val="en-IN"/>
                    </w:rPr>
                  </w:pPr>
                  <w:proofErr w:type="spellStart"/>
                  <w:r>
                    <w:rPr>
                      <w:lang w:val="en-IN"/>
                    </w:rP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5DDC2286" w14:textId="77777777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612544EC" w14:textId="77777777" w:rsidR="006A5A40" w:rsidRDefault="006A5A40" w:rsidP="006A5A40"/>
    <w:p w14:paraId="6DD1EE32" w14:textId="77777777" w:rsidR="006A5A40" w:rsidRDefault="006A5A40" w:rsidP="006A5A40"/>
    <w:p w14:paraId="29ABD38D" w14:textId="77777777" w:rsidR="006A5A40" w:rsidRDefault="006A5A40" w:rsidP="006A5A40">
      <w:r>
        <w:t>For Recruiting Agent (RA)</w:t>
      </w:r>
    </w:p>
    <w:p w14:paraId="3FDF848A" w14:textId="77777777" w:rsidR="006A5A40" w:rsidRDefault="006A5A40" w:rsidP="006A5A40">
      <w:pPr>
        <w:rPr>
          <w:b/>
        </w:rPr>
      </w:pPr>
      <w:r>
        <w:rPr>
          <w:b/>
        </w:rPr>
        <w:t>SHABBIR KHAN</w:t>
      </w:r>
    </w:p>
    <w:p w14:paraId="7CEC846F" w14:textId="77777777" w:rsidR="006A5A40" w:rsidRPr="00EB3D42" w:rsidRDefault="006A5A40" w:rsidP="006A5A40">
      <w:pPr>
        <w:rPr>
          <w:b/>
        </w:rPr>
      </w:pPr>
      <w:r>
        <w:rPr>
          <w:b/>
        </w:rPr>
        <w:t>Designation - Proprietor</w:t>
      </w:r>
    </w:p>
    <w:p w14:paraId="18A1A285" w14:textId="5CCF2692" w:rsidR="006A5A40" w:rsidRDefault="006A5A40" w:rsidP="006A5A40">
      <w:r w:rsidRPr="0019274B"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04060356" wp14:editId="676942D0">
            <wp:simplePos x="0" y="0"/>
            <wp:positionH relativeFrom="column">
              <wp:posOffset>-363220</wp:posOffset>
            </wp:positionH>
            <wp:positionV relativeFrom="paragraph">
              <wp:posOffset>335915</wp:posOffset>
            </wp:positionV>
            <wp:extent cx="1714532" cy="1897380"/>
            <wp:effectExtent l="0" t="0" r="0" b="0"/>
            <wp:wrapNone/>
            <wp:docPr id="2" name="Picture 0" descr="RS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 STAM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32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Date &amp; Place: Guwahati (Assam) </w:t>
      </w:r>
    </w:p>
    <w:p w14:paraId="0BE4761A" w14:textId="329A1973" w:rsidR="006A5A40" w:rsidRDefault="006A5A40" w:rsidP="006A5A40">
      <w:pPr>
        <w:rPr>
          <w:b/>
        </w:rPr>
      </w:pPr>
      <w:r w:rsidRPr="0019274B">
        <w:rPr>
          <w:b/>
        </w:rPr>
        <w:t>{{USEDATE}}</w:t>
      </w:r>
    </w:p>
    <w:p w14:paraId="5693763F" w14:textId="77777777" w:rsidR="006A5A40" w:rsidRDefault="006A5A40" w:rsidP="006A5A40">
      <w:pPr>
        <w:rPr>
          <w:b/>
        </w:rPr>
      </w:pPr>
    </w:p>
    <w:p w14:paraId="722C2E91" w14:textId="77777777" w:rsidR="006A5A40" w:rsidRDefault="006A5A40" w:rsidP="006A5A40">
      <w:pPr>
        <w:rPr>
          <w:b/>
        </w:rPr>
      </w:pPr>
    </w:p>
    <w:p w14:paraId="24036F28" w14:textId="77777777" w:rsidR="006A5A40" w:rsidRDefault="006A5A40" w:rsidP="006A5A40">
      <w:pPr>
        <w:rPr>
          <w:b/>
        </w:rPr>
      </w:pPr>
    </w:p>
    <w:p w14:paraId="32CC1C63" w14:textId="77777777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097A6248" w14:textId="77777777" w:rsidR="006A5A40" w:rsidRDefault="006A5A40" w:rsidP="006A5A40"/>
    <w:sectPr w:rsidR="006A5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043450">
    <w:abstractNumId w:val="8"/>
  </w:num>
  <w:num w:numId="2" w16cid:durableId="1425690915">
    <w:abstractNumId w:val="6"/>
  </w:num>
  <w:num w:numId="3" w16cid:durableId="368652665">
    <w:abstractNumId w:val="5"/>
  </w:num>
  <w:num w:numId="4" w16cid:durableId="1724022156">
    <w:abstractNumId w:val="4"/>
  </w:num>
  <w:num w:numId="5" w16cid:durableId="1755854606">
    <w:abstractNumId w:val="7"/>
  </w:num>
  <w:num w:numId="6" w16cid:durableId="114370205">
    <w:abstractNumId w:val="3"/>
  </w:num>
  <w:num w:numId="7" w16cid:durableId="1343818751">
    <w:abstractNumId w:val="2"/>
  </w:num>
  <w:num w:numId="8" w16cid:durableId="689185874">
    <w:abstractNumId w:val="1"/>
  </w:num>
  <w:num w:numId="9" w16cid:durableId="15762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2A"/>
    <w:rsid w:val="0025340E"/>
    <w:rsid w:val="0029639D"/>
    <w:rsid w:val="002B6B81"/>
    <w:rsid w:val="00326F90"/>
    <w:rsid w:val="0035562D"/>
    <w:rsid w:val="00436CD7"/>
    <w:rsid w:val="004373F5"/>
    <w:rsid w:val="0056056C"/>
    <w:rsid w:val="006655B2"/>
    <w:rsid w:val="006A5A40"/>
    <w:rsid w:val="007A525F"/>
    <w:rsid w:val="007B3F69"/>
    <w:rsid w:val="008D5104"/>
    <w:rsid w:val="00985E9A"/>
    <w:rsid w:val="009F2946"/>
    <w:rsid w:val="00A13B97"/>
    <w:rsid w:val="00A42979"/>
    <w:rsid w:val="00AA1D8D"/>
    <w:rsid w:val="00B47730"/>
    <w:rsid w:val="00CB0664"/>
    <w:rsid w:val="00E20C87"/>
    <w:rsid w:val="00E50F61"/>
    <w:rsid w:val="00E85557"/>
    <w:rsid w:val="00EB3D42"/>
    <w:rsid w:val="00EC285C"/>
    <w:rsid w:val="00F7664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54F0BE5"/>
  <w15:docId w15:val="{5F797064-024E-4EF1-8F11-28146A3D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14</cp:revision>
  <dcterms:created xsi:type="dcterms:W3CDTF">2013-12-23T23:15:00Z</dcterms:created>
  <dcterms:modified xsi:type="dcterms:W3CDTF">2026-09-16T13:35:00Z</dcterms:modified>
  <cp:category/>
</cp:coreProperties>
</file>