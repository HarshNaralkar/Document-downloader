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3F2A5F31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4D4BAB" w:rsidRPr="004D4BAB">
        <w:rPr>
          <w:rFonts w:asciiTheme="majorBidi" w:eastAsia="Calibri" w:hAnsiTheme="majorBidi" w:cstheme="majorBidi"/>
          <w:color w:val="000000"/>
          <w:sz w:val="24"/>
          <w:u w:val="dotted"/>
        </w:rPr>
        <w:t>OMAN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06E085F8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4D4BAB" w:rsidRPr="004D4BAB">
        <w:rPr>
          <w:rFonts w:asciiTheme="majorBidi" w:eastAsia="Calibri" w:hAnsiTheme="majorBidi" w:cstheme="majorBidi"/>
          <w:color w:val="000000"/>
          <w:sz w:val="24"/>
          <w:u w:val="dotted"/>
        </w:rPr>
        <w:t>MUSCAT OMAN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750C89FA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4D4BAB" w:rsidRPr="004D4BAB">
        <w:rPr>
          <w:rFonts w:asciiTheme="majorBidi" w:eastAsia="ArialMT" w:hAnsiTheme="majorBidi" w:cstheme="majorBidi"/>
          <w:color w:val="000000"/>
          <w:sz w:val="24"/>
        </w:rPr>
        <w:t>MUSCAT OMAN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0400E166" w:rsidR="00604C69" w:rsidRPr="00D476C0" w:rsidRDefault="002B384F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7AB195" wp14:editId="4CF3314A">
                <wp:simplePos x="0" y="0"/>
                <wp:positionH relativeFrom="column">
                  <wp:posOffset>4135120</wp:posOffset>
                </wp:positionH>
                <wp:positionV relativeFrom="paragraph">
                  <wp:posOffset>702945</wp:posOffset>
                </wp:positionV>
                <wp:extent cx="1409700" cy="654050"/>
                <wp:effectExtent l="0" t="0" r="0" b="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0" cy="6540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299E28" w14:textId="77777777" w:rsidR="00351F7B" w:rsidRPr="00A90944" w:rsidRDefault="00351F7B" w:rsidP="00351F7B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49A52A70" w14:textId="77777777" w:rsidR="00351F7B" w:rsidRDefault="00351F7B" w:rsidP="00351F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7AB195" id="Rectangle 16" o:spid="_x0000_s1033" style="position:absolute;left:0;text-align:left;margin-left:325.6pt;margin-top:55.35pt;width:111pt;height:5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" fillcolor="#4f81bd [3204]" stroked="f">
                <v:textbox>
                  <w:txbxContent>
                    <w:p w14:paraId="1A299E28" w14:textId="77777777" w:rsidR="00351F7B" w:rsidRPr="00A90944" w:rsidRDefault="00351F7B" w:rsidP="00351F7B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49A52A70" w14:textId="77777777" w:rsidR="00351F7B" w:rsidRDefault="00351F7B" w:rsidP="00351F7B"/>
                  </w:txbxContent>
                </v:textbox>
              </v:rect>
            </w:pict>
          </mc:Fallback>
        </mc:AlternateContent>
      </w:r>
      <w:r w:rsidR="00351F7B"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235585" wp14:editId="3C130B6E">
                <wp:simplePos x="0" y="0"/>
                <wp:positionH relativeFrom="column">
                  <wp:posOffset>4070350</wp:posOffset>
                </wp:positionH>
                <wp:positionV relativeFrom="paragraph">
                  <wp:posOffset>660400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934C3" w14:textId="77777777" w:rsidR="00351F7B" w:rsidRPr="00894EE1" w:rsidRDefault="00351F7B" w:rsidP="00351F7B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235585" id="Rectangle 15" o:spid="_x0000_s1034" style="position:absolute;left:0;text-align:left;margin-left:320.5pt;margin-top:52pt;width:119.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vF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">
                <v:textbox>
                  <w:txbxContent>
                    <w:p w14:paraId="5E4934C3" w14:textId="77777777" w:rsidR="00351F7B" w:rsidRPr="00894EE1" w:rsidRDefault="00351F7B" w:rsidP="00351F7B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351F7B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2E84B843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76B2321B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588436D6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0AC30" w14:textId="77777777" w:rsidR="00990C9E" w:rsidRDefault="00990C9E" w:rsidP="002D4FB7">
      <w:pPr>
        <w:spacing w:after="0" w:line="240" w:lineRule="auto"/>
      </w:pPr>
      <w:r>
        <w:separator/>
      </w:r>
    </w:p>
  </w:endnote>
  <w:endnote w:type="continuationSeparator" w:id="0">
    <w:p w14:paraId="687E18D5" w14:textId="77777777" w:rsidR="00990C9E" w:rsidRDefault="00990C9E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6E5BC" w14:textId="77777777" w:rsidR="00990C9E" w:rsidRDefault="00990C9E" w:rsidP="002D4FB7">
      <w:pPr>
        <w:spacing w:after="0" w:line="240" w:lineRule="auto"/>
      </w:pPr>
      <w:r>
        <w:separator/>
      </w:r>
    </w:p>
  </w:footnote>
  <w:footnote w:type="continuationSeparator" w:id="0">
    <w:p w14:paraId="7236DCB7" w14:textId="77777777" w:rsidR="00990C9E" w:rsidRDefault="00990C9E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B384F"/>
    <w:rsid w:val="002D4FB7"/>
    <w:rsid w:val="002E0131"/>
    <w:rsid w:val="003159F6"/>
    <w:rsid w:val="00326F90"/>
    <w:rsid w:val="00351F7B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D4BAB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A525F"/>
    <w:rsid w:val="007E0262"/>
    <w:rsid w:val="007E6D63"/>
    <w:rsid w:val="008529A1"/>
    <w:rsid w:val="00880E73"/>
    <w:rsid w:val="008969B1"/>
    <w:rsid w:val="008E5F0C"/>
    <w:rsid w:val="008F3AB1"/>
    <w:rsid w:val="00932444"/>
    <w:rsid w:val="009524B5"/>
    <w:rsid w:val="00985269"/>
    <w:rsid w:val="00990C9E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03E9D"/>
    <w:rsid w:val="00C1732F"/>
    <w:rsid w:val="00C46347"/>
    <w:rsid w:val="00C54A69"/>
    <w:rsid w:val="00C54EA0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44</cp:revision>
  <dcterms:created xsi:type="dcterms:W3CDTF">2013-12-23T23:15:00Z</dcterms:created>
  <dcterms:modified xsi:type="dcterms:W3CDTF">2026-06-26T07:33:00Z</dcterms:modified>
  <cp:category/>
</cp:coreProperties>
</file>