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B20ECD4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QATAR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56BA582C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STATE OF QATAR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56A7D53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47E37" w:rsidRPr="00847E37">
        <w:rPr>
          <w:rFonts w:asciiTheme="majorBidi" w:eastAsia="ArialMT" w:hAnsiTheme="majorBidi" w:cstheme="majorBidi"/>
          <w:color w:val="000000"/>
          <w:sz w:val="24"/>
        </w:rPr>
        <w:t>DOHA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61021E09" w:rsidR="00604C69" w:rsidRPr="00D476C0" w:rsidRDefault="00F410BA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4C8E5" wp14:editId="68E885F7">
                <wp:simplePos x="0" y="0"/>
                <wp:positionH relativeFrom="column">
                  <wp:posOffset>4122420</wp:posOffset>
                </wp:positionH>
                <wp:positionV relativeFrom="paragraph">
                  <wp:posOffset>721995</wp:posOffset>
                </wp:positionV>
                <wp:extent cx="1371600" cy="64770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47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8A41E" w14:textId="77777777" w:rsidR="00492053" w:rsidRPr="00A90944" w:rsidRDefault="00492053" w:rsidP="00492053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70FCEA30" w14:textId="77777777" w:rsidR="00492053" w:rsidRDefault="00492053" w:rsidP="0049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44C8E5" id="Rectangle 16" o:spid="_x0000_s1033" style="position:absolute;left:0;text-align:left;margin-left:324.6pt;margin-top:56.85pt;width:108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" fillcolor="#4f81bd [3204]" stroked="f">
                <v:textbox>
                  <w:txbxContent>
                    <w:p w14:paraId="2D38A41E" w14:textId="77777777" w:rsidR="00492053" w:rsidRPr="00A90944" w:rsidRDefault="00492053" w:rsidP="00492053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70FCEA30" w14:textId="77777777" w:rsidR="00492053" w:rsidRDefault="00492053" w:rsidP="00492053"/>
                  </w:txbxContent>
                </v:textbox>
              </v:rect>
            </w:pict>
          </mc:Fallback>
        </mc:AlternateContent>
      </w:r>
      <w:r w:rsidR="00492053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B5DC66" wp14:editId="243083BD">
                <wp:simplePos x="0" y="0"/>
                <wp:positionH relativeFrom="column">
                  <wp:posOffset>4038600</wp:posOffset>
                </wp:positionH>
                <wp:positionV relativeFrom="paragraph">
                  <wp:posOffset>673100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60131" w14:textId="77777777" w:rsidR="00492053" w:rsidRPr="00894EE1" w:rsidRDefault="00492053" w:rsidP="00492053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B5DC66" id="Rectangle 15" o:spid="_x0000_s1034" style="position:absolute;left:0;text-align:left;margin-left:318pt;margin-top:53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">
                <v:textbox>
                  <w:txbxContent>
                    <w:p w14:paraId="29160131" w14:textId="77777777" w:rsidR="00492053" w:rsidRPr="00894EE1" w:rsidRDefault="00492053" w:rsidP="00492053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92053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5A4D7EC5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61AF192D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75058" w14:textId="77777777" w:rsidR="00F414F6" w:rsidRDefault="00F414F6" w:rsidP="002D4FB7">
      <w:pPr>
        <w:spacing w:after="0" w:line="240" w:lineRule="auto"/>
      </w:pPr>
      <w:r>
        <w:separator/>
      </w:r>
    </w:p>
  </w:endnote>
  <w:endnote w:type="continuationSeparator" w:id="0">
    <w:p w14:paraId="2D20F223" w14:textId="77777777" w:rsidR="00F414F6" w:rsidRDefault="00F414F6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E197" w14:textId="77777777" w:rsidR="00F414F6" w:rsidRDefault="00F414F6" w:rsidP="002D4FB7">
      <w:pPr>
        <w:spacing w:after="0" w:line="240" w:lineRule="auto"/>
      </w:pPr>
      <w:r>
        <w:separator/>
      </w:r>
    </w:p>
  </w:footnote>
  <w:footnote w:type="continuationSeparator" w:id="0">
    <w:p w14:paraId="7B00B048" w14:textId="77777777" w:rsidR="00F414F6" w:rsidRDefault="00F414F6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2053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40C"/>
    <w:rsid w:val="00BE3F6B"/>
    <w:rsid w:val="00C03E9D"/>
    <w:rsid w:val="00C1732F"/>
    <w:rsid w:val="00C33D97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410BA"/>
    <w:rsid w:val="00F414F6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45</cp:revision>
  <dcterms:created xsi:type="dcterms:W3CDTF">2013-12-23T23:15:00Z</dcterms:created>
  <dcterms:modified xsi:type="dcterms:W3CDTF">2026-06-26T07:34:00Z</dcterms:modified>
  <cp:category/>
</cp:coreProperties>
</file>