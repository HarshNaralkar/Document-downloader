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325302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  <w:u w:val="dotted"/>
        </w:rPr>
        <w:t>SAUDI ARABIA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966BA1E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5682E" w:rsidRPr="00B5682E">
        <w:rPr>
          <w:rFonts w:asciiTheme="majorBidi" w:eastAsia="Calibri" w:hAnsiTheme="majorBidi" w:cstheme="majorBidi"/>
          <w:color w:val="000000"/>
          <w:sz w:val="24"/>
          <w:u w:val="dotted"/>
        </w:rPr>
        <w:t>SAUDI ARABIA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B26358D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</w:rPr>
        <w:t>SAUDI ARABIA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F02B730" w:rsidR="00604C69" w:rsidRPr="00D476C0" w:rsidRDefault="008E28FF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C4F2D" wp14:editId="3B1BEAEC">
                <wp:simplePos x="0" y="0"/>
                <wp:positionH relativeFrom="column">
                  <wp:posOffset>4166870</wp:posOffset>
                </wp:positionH>
                <wp:positionV relativeFrom="paragraph">
                  <wp:posOffset>715645</wp:posOffset>
                </wp:positionV>
                <wp:extent cx="1390650" cy="660400"/>
                <wp:effectExtent l="0" t="0" r="0" b="635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66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83AFA8" w14:textId="77777777" w:rsidR="0087476C" w:rsidRPr="00A90944" w:rsidRDefault="0087476C" w:rsidP="0087476C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2DF6A15D" w14:textId="77777777" w:rsidR="0087476C" w:rsidRDefault="0087476C" w:rsidP="008747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C4F2D" id="Rectangle 16" o:spid="_x0000_s1033" style="position:absolute;left:0;text-align:left;margin-left:328.1pt;margin-top:56.35pt;width:109.5pt;height: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" fillcolor="#4f81bd [3204]" stroked="f">
                <v:textbox>
                  <w:txbxContent>
                    <w:p w14:paraId="4383AFA8" w14:textId="77777777" w:rsidR="0087476C" w:rsidRPr="00A90944" w:rsidRDefault="0087476C" w:rsidP="0087476C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2DF6A15D" w14:textId="77777777" w:rsidR="0087476C" w:rsidRDefault="0087476C" w:rsidP="0087476C"/>
                  </w:txbxContent>
                </v:textbox>
              </v:rect>
            </w:pict>
          </mc:Fallback>
        </mc:AlternateContent>
      </w:r>
      <w:r w:rsidR="0087476C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D0C93B" wp14:editId="24E02B34">
                <wp:simplePos x="0" y="0"/>
                <wp:positionH relativeFrom="column">
                  <wp:posOffset>4102100</wp:posOffset>
                </wp:positionH>
                <wp:positionV relativeFrom="paragraph">
                  <wp:posOffset>667385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1B94F" w14:textId="77777777" w:rsidR="0087476C" w:rsidRPr="00894EE1" w:rsidRDefault="0087476C" w:rsidP="0087476C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D0C93B" id="Rectangle 15" o:spid="_x0000_s1034" style="position:absolute;left:0;text-align:left;margin-left:323pt;margin-top:52.55pt;width:119.5pt;height:58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">
                <v:textbox>
                  <w:txbxContent>
                    <w:p w14:paraId="1751B94F" w14:textId="77777777" w:rsidR="0087476C" w:rsidRPr="00894EE1" w:rsidRDefault="0087476C" w:rsidP="0087476C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7476C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5E6D93F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03E2C820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5EF5817B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9CDC" w14:textId="77777777" w:rsidR="00D537E5" w:rsidRDefault="00D537E5" w:rsidP="002D4FB7">
      <w:pPr>
        <w:spacing w:after="0" w:line="240" w:lineRule="auto"/>
      </w:pPr>
      <w:r>
        <w:separator/>
      </w:r>
    </w:p>
  </w:endnote>
  <w:endnote w:type="continuationSeparator" w:id="0">
    <w:p w14:paraId="5132632A" w14:textId="77777777" w:rsidR="00D537E5" w:rsidRDefault="00D537E5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6EC5" w14:textId="77777777" w:rsidR="00D537E5" w:rsidRDefault="00D537E5" w:rsidP="002D4FB7">
      <w:pPr>
        <w:spacing w:after="0" w:line="240" w:lineRule="auto"/>
      </w:pPr>
      <w:r>
        <w:separator/>
      </w:r>
    </w:p>
  </w:footnote>
  <w:footnote w:type="continuationSeparator" w:id="0">
    <w:p w14:paraId="72C9CBF5" w14:textId="77777777" w:rsidR="00D537E5" w:rsidRDefault="00D537E5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31874"/>
    <w:rsid w:val="008529A1"/>
    <w:rsid w:val="0087476C"/>
    <w:rsid w:val="00880E73"/>
    <w:rsid w:val="008969B1"/>
    <w:rsid w:val="008E28FF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537E5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5484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43</cp:revision>
  <dcterms:created xsi:type="dcterms:W3CDTF">2013-12-23T23:15:00Z</dcterms:created>
  <dcterms:modified xsi:type="dcterms:W3CDTF">2026-06-26T07:30:00Z</dcterms:modified>
  <cp:category/>
</cp:coreProperties>
</file>