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eMigrate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3F2A5F31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4D4BAB" w:rsidRPr="004D4BAB">
        <w:rPr>
          <w:rFonts w:asciiTheme="majorBidi" w:eastAsia="Calibri" w:hAnsiTheme="majorBidi" w:cstheme="majorBidi"/>
          <w:color w:val="000000"/>
          <w:sz w:val="24"/>
          <w:u w:val="dotted"/>
        </w:rPr>
        <w:t>OMAN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.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having residential address 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No  </w:t>
      </w:r>
      <w:r w:rsidR="00F369EF" w:rsidRPr="00D476C0">
        <w:rPr>
          <w:rFonts w:asciiTheme="majorBidi" w:hAnsiTheme="majorBidi" w:cstheme="majorBidi"/>
          <w:sz w:val="24"/>
          <w:szCs w:val="24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06E085F8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4D4BAB" w:rsidRPr="004D4BAB">
        <w:rPr>
          <w:rFonts w:asciiTheme="majorBidi" w:eastAsia="Calibri" w:hAnsiTheme="majorBidi" w:cstheme="majorBidi"/>
          <w:color w:val="000000"/>
          <w:sz w:val="24"/>
          <w:u w:val="dotted"/>
        </w:rPr>
        <w:t>MUSCAT OMAN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,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eMigrate System of Govt. of India, through Indian Mission in </w:t>
      </w:r>
    </w:p>
    <w:p w14:paraId="2B56F57B" w14:textId="750C89FA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4D4BAB" w:rsidRPr="004D4BAB">
        <w:rPr>
          <w:rFonts w:asciiTheme="majorBidi" w:eastAsia="ArialMT" w:hAnsiTheme="majorBidi" w:cstheme="majorBidi"/>
          <w:color w:val="000000"/>
          <w:sz w:val="24"/>
        </w:rPr>
        <w:t>MUSCAT OMAN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eMigrate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3BAA21D" w:rsidR="00604C69" w:rsidRPr="00D476C0" w:rsidRDefault="00000000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1C9509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1.This Request letter is required to be downloaded by the Employer from eMigrate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eMigrate.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eMigrate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C3F57" w14:textId="77777777" w:rsidR="00C54EA0" w:rsidRDefault="00C54EA0" w:rsidP="002D4FB7">
      <w:pPr>
        <w:spacing w:after="0" w:line="240" w:lineRule="auto"/>
      </w:pPr>
      <w:r>
        <w:separator/>
      </w:r>
    </w:p>
  </w:endnote>
  <w:endnote w:type="continuationSeparator" w:id="0">
    <w:p w14:paraId="7BCE832E" w14:textId="77777777" w:rsidR="00C54EA0" w:rsidRDefault="00C54EA0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B7172" w14:textId="77777777" w:rsidR="00C54EA0" w:rsidRDefault="00C54EA0" w:rsidP="002D4FB7">
      <w:pPr>
        <w:spacing w:after="0" w:line="240" w:lineRule="auto"/>
      </w:pPr>
      <w:r>
        <w:separator/>
      </w:r>
    </w:p>
  </w:footnote>
  <w:footnote w:type="continuationSeparator" w:id="0">
    <w:p w14:paraId="7D82797D" w14:textId="77777777" w:rsidR="00C54EA0" w:rsidRDefault="00C54EA0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42</cp:revision>
  <dcterms:created xsi:type="dcterms:W3CDTF">2013-12-23T23:15:00Z</dcterms:created>
  <dcterms:modified xsi:type="dcterms:W3CDTF">2025-05-15T19:57:00Z</dcterms:modified>
  <cp:category/>
</cp:coreProperties>
</file>