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5CF81CA3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217F554A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308E7" w:rsidRPr="006308E7">
        <w:rPr>
          <w:rFonts w:asciiTheme="majorBidi" w:eastAsia="ArialMT" w:hAnsiTheme="majorBidi" w:cstheme="majorBidi"/>
          <w:color w:val="000000"/>
          <w:sz w:val="24"/>
          <w:u w:val="dotted"/>
        </w:rPr>
        <w:t>BAHRAIN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619FD65D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having residential address at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584CAA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3A4081B0" w:rsidR="00604C69" w:rsidRPr="00D476C0" w:rsidRDefault="00000000" w:rsidP="006308E7">
      <w:pPr>
        <w:autoSpaceDE w:val="0"/>
        <w:autoSpaceDN w:val="0"/>
        <w:spacing w:after="0" w:line="380" w:lineRule="exact"/>
        <w:ind w:right="-425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6308E7" w:rsidRPr="006308E7">
        <w:rPr>
          <w:rFonts w:asciiTheme="majorBidi" w:eastAsia="Calibri" w:hAnsiTheme="majorBidi" w:cstheme="majorBidi"/>
          <w:color w:val="000000"/>
          <w:sz w:val="24"/>
          <w:u w:val="dotted"/>
        </w:rPr>
        <w:t>BAHRAIN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07DB0E4E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6308E7" w:rsidRPr="006308E7">
        <w:rPr>
          <w:rFonts w:asciiTheme="majorBidi" w:eastAsia="ArialMT" w:hAnsiTheme="majorBidi" w:cstheme="majorBidi"/>
          <w:color w:val="000000"/>
          <w:sz w:val="24"/>
        </w:rPr>
        <w:t>BAHRAIN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BC0749C" w14:textId="77777777" w:rsidR="00604C69" w:rsidRPr="00D476C0" w:rsidRDefault="00000000" w:rsidP="00932444">
      <w:pPr>
        <w:autoSpaceDE w:val="0"/>
        <w:autoSpaceDN w:val="0"/>
        <w:spacing w:before="49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10E107BE" w:rsidR="00604C69" w:rsidRPr="00D476C0" w:rsidRDefault="00C901D5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4E44D0" wp14:editId="5CB90EDA">
                <wp:simplePos x="0" y="0"/>
                <wp:positionH relativeFrom="column">
                  <wp:posOffset>3950970</wp:posOffset>
                </wp:positionH>
                <wp:positionV relativeFrom="paragraph">
                  <wp:posOffset>702945</wp:posOffset>
                </wp:positionV>
                <wp:extent cx="1530350" cy="685800"/>
                <wp:effectExtent l="0" t="0" r="0" b="0"/>
                <wp:wrapNone/>
                <wp:docPr id="133352410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685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7A4765" w14:textId="77777777" w:rsidR="00C901D5" w:rsidRPr="00A90944" w:rsidRDefault="00C901D5" w:rsidP="00C901D5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5511B03A" w14:textId="77777777" w:rsidR="00C901D5" w:rsidRDefault="00C901D5" w:rsidP="00C901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4E44D0" id="Rectangle 13" o:spid="_x0000_s1033" style="position:absolute;left:0;text-align:left;margin-left:311.1pt;margin-top:55.35pt;width:120.5pt;height:5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" fillcolor="#4f81bd [3204]" stroked="f">
                <v:textbox>
                  <w:txbxContent>
                    <w:p w14:paraId="137A4765" w14:textId="77777777" w:rsidR="00C901D5" w:rsidRPr="00A90944" w:rsidRDefault="00C901D5" w:rsidP="00C901D5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5511B03A" w14:textId="77777777" w:rsidR="00C901D5" w:rsidRDefault="00C901D5" w:rsidP="00C901D5"/>
                  </w:txbxContent>
                </v:textbox>
              </v:rect>
            </w:pict>
          </mc:Fallback>
        </mc:AlternateContent>
      </w: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949239" wp14:editId="27BCE07B">
                <wp:simplePos x="0" y="0"/>
                <wp:positionH relativeFrom="column">
                  <wp:posOffset>3887470</wp:posOffset>
                </wp:positionH>
                <wp:positionV relativeFrom="paragraph">
                  <wp:posOffset>639445</wp:posOffset>
                </wp:positionV>
                <wp:extent cx="1683820" cy="803617"/>
                <wp:effectExtent l="0" t="0" r="12065" b="15875"/>
                <wp:wrapNone/>
                <wp:docPr id="169798339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3820" cy="8036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35254" w14:textId="77777777" w:rsidR="00C901D5" w:rsidRPr="00894EE1" w:rsidRDefault="00C901D5" w:rsidP="00C901D5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949239" id="Rectangle 12" o:spid="_x0000_s1034" style="position:absolute;left:0;text-align:left;margin-left:306.1pt;margin-top:50.35pt;width:132.6pt;height:6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">
                <v:textbox>
                  <w:txbxContent>
                    <w:p w14:paraId="4D035254" w14:textId="77777777" w:rsidR="00C901D5" w:rsidRPr="00894EE1" w:rsidRDefault="00C901D5" w:rsidP="00C901D5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00000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046D9270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1029EC4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7D9FB29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32640" behindDoc="1" locked="1" layoutInCell="1" allowOverlap="1" wp14:anchorId="473B6BF8" wp14:editId="1AA6202E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449B14D9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1AB7296A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64A522A0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AE739CA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593D5CE5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F2EC0F6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519A39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5C02FD40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722D570E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5071A5D4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2F385AA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207AA7A0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4A98E" w14:textId="77777777" w:rsidR="00122FD5" w:rsidRDefault="00122FD5" w:rsidP="002D4FB7">
      <w:pPr>
        <w:spacing w:after="0" w:line="240" w:lineRule="auto"/>
      </w:pPr>
      <w:r>
        <w:separator/>
      </w:r>
    </w:p>
  </w:endnote>
  <w:endnote w:type="continuationSeparator" w:id="0">
    <w:p w14:paraId="7B2B2606" w14:textId="77777777" w:rsidR="00122FD5" w:rsidRDefault="00122FD5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7078" w14:textId="77777777" w:rsidR="00122FD5" w:rsidRDefault="00122FD5" w:rsidP="002D4FB7">
      <w:pPr>
        <w:spacing w:after="0" w:line="240" w:lineRule="auto"/>
      </w:pPr>
      <w:r>
        <w:separator/>
      </w:r>
    </w:p>
  </w:footnote>
  <w:footnote w:type="continuationSeparator" w:id="0">
    <w:p w14:paraId="281549B6" w14:textId="77777777" w:rsidR="00122FD5" w:rsidRDefault="00122FD5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936EA"/>
    <w:rsid w:val="00093C36"/>
    <w:rsid w:val="00095B6B"/>
    <w:rsid w:val="000E2DAA"/>
    <w:rsid w:val="000F7BEC"/>
    <w:rsid w:val="00101658"/>
    <w:rsid w:val="001151F2"/>
    <w:rsid w:val="00122FD5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529A1"/>
    <w:rsid w:val="00880E73"/>
    <w:rsid w:val="008969B1"/>
    <w:rsid w:val="008E5F0C"/>
    <w:rsid w:val="008F3AB1"/>
    <w:rsid w:val="00921E20"/>
    <w:rsid w:val="00932444"/>
    <w:rsid w:val="009524B5"/>
    <w:rsid w:val="00985269"/>
    <w:rsid w:val="009A20A5"/>
    <w:rsid w:val="009B01F3"/>
    <w:rsid w:val="009E2E0E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B474B"/>
    <w:rsid w:val="00BE3F6B"/>
    <w:rsid w:val="00C1732F"/>
    <w:rsid w:val="00C46347"/>
    <w:rsid w:val="00C645D2"/>
    <w:rsid w:val="00C709DD"/>
    <w:rsid w:val="00C74715"/>
    <w:rsid w:val="00C901D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41</cp:revision>
  <dcterms:created xsi:type="dcterms:W3CDTF">2013-12-23T23:15:00Z</dcterms:created>
  <dcterms:modified xsi:type="dcterms:W3CDTF">2026-06-26T07:38:00Z</dcterms:modified>
  <cp:category/>
</cp:coreProperties>
</file>