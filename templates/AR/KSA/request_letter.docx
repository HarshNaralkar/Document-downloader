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325302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  <w:u w:val="dotted"/>
        </w:rPr>
        <w:t>SAUDI ARABIA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966BA1E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5682E" w:rsidRPr="00B5682E">
        <w:rPr>
          <w:rFonts w:asciiTheme="majorBidi" w:eastAsia="Calibri" w:hAnsiTheme="majorBidi" w:cstheme="majorBidi"/>
          <w:color w:val="000000"/>
          <w:sz w:val="24"/>
          <w:u w:val="dotted"/>
        </w:rPr>
        <w:t>SAUDI ARABIA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B26358D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B5682E" w:rsidRPr="00B5682E">
        <w:rPr>
          <w:rFonts w:asciiTheme="majorBidi" w:eastAsia="ArialMT" w:hAnsiTheme="majorBidi" w:cstheme="majorBidi"/>
          <w:color w:val="000000"/>
          <w:sz w:val="24"/>
        </w:rPr>
        <w:t>SAUDI ARABIA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10A78F5B" w:rsidR="00604C69" w:rsidRPr="00D476C0" w:rsidRDefault="00FF7578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BD2EB" wp14:editId="02762C59">
                <wp:simplePos x="0" y="0"/>
                <wp:positionH relativeFrom="column">
                  <wp:posOffset>4192270</wp:posOffset>
                </wp:positionH>
                <wp:positionV relativeFrom="paragraph">
                  <wp:posOffset>731974</wp:posOffset>
                </wp:positionV>
                <wp:extent cx="1366157" cy="625928"/>
                <wp:effectExtent l="0" t="0" r="5715" b="3175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157" cy="62592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70CE5" w14:textId="77777777" w:rsidR="007B66E2" w:rsidRPr="00A90944" w:rsidRDefault="007B66E2" w:rsidP="007B66E2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78369065" w14:textId="77777777" w:rsidR="007B66E2" w:rsidRDefault="007B66E2" w:rsidP="007B66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BD2EB" id="Rectangle 16" o:spid="_x0000_s1033" style="position:absolute;left:0;text-align:left;margin-left:330.1pt;margin-top:57.65pt;width:107.55pt;height:4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" fillcolor="#4f81bd [3204]" stroked="f">
                <v:textbox>
                  <w:txbxContent>
                    <w:p w14:paraId="3E770CE5" w14:textId="77777777" w:rsidR="007B66E2" w:rsidRPr="00A90944" w:rsidRDefault="007B66E2" w:rsidP="007B66E2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78369065" w14:textId="77777777" w:rsidR="007B66E2" w:rsidRDefault="007B66E2" w:rsidP="007B66E2"/>
                  </w:txbxContent>
                </v:textbox>
              </v:rect>
            </w:pict>
          </mc:Fallback>
        </mc:AlternateContent>
      </w:r>
      <w:r w:rsidR="007B66E2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9A27FA" wp14:editId="79252B3B">
                <wp:simplePos x="0" y="0"/>
                <wp:positionH relativeFrom="column">
                  <wp:posOffset>4108450</wp:posOffset>
                </wp:positionH>
                <wp:positionV relativeFrom="paragraph">
                  <wp:posOffset>673735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7D7AF" w14:textId="77777777" w:rsidR="007B66E2" w:rsidRPr="00894EE1" w:rsidRDefault="007B66E2" w:rsidP="007B66E2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A27FA" id="Rectangle 15" o:spid="_x0000_s1034" style="position:absolute;left:0;text-align:left;margin-left:323.5pt;margin-top:53.0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">
                <v:textbox>
                  <w:txbxContent>
                    <w:p w14:paraId="5337D7AF" w14:textId="77777777" w:rsidR="007B66E2" w:rsidRPr="00894EE1" w:rsidRDefault="007B66E2" w:rsidP="007B66E2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B66E2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17000F2A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6B04CCEA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96D7" w14:textId="77777777" w:rsidR="0028329D" w:rsidRDefault="0028329D" w:rsidP="002D4FB7">
      <w:pPr>
        <w:spacing w:after="0" w:line="240" w:lineRule="auto"/>
      </w:pPr>
      <w:r>
        <w:separator/>
      </w:r>
    </w:p>
  </w:endnote>
  <w:endnote w:type="continuationSeparator" w:id="0">
    <w:p w14:paraId="5C851F84" w14:textId="77777777" w:rsidR="0028329D" w:rsidRDefault="0028329D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00ED2" w14:textId="77777777" w:rsidR="0028329D" w:rsidRDefault="0028329D" w:rsidP="002D4FB7">
      <w:pPr>
        <w:spacing w:after="0" w:line="240" w:lineRule="auto"/>
      </w:pPr>
      <w:r>
        <w:separator/>
      </w:r>
    </w:p>
  </w:footnote>
  <w:footnote w:type="continuationSeparator" w:id="0">
    <w:p w14:paraId="23874649" w14:textId="77777777" w:rsidR="0028329D" w:rsidRDefault="0028329D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8329D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B66E2"/>
    <w:rsid w:val="007E0262"/>
    <w:rsid w:val="008529A1"/>
    <w:rsid w:val="00880E73"/>
    <w:rsid w:val="008969B1"/>
    <w:rsid w:val="008D7004"/>
    <w:rsid w:val="008E5F0C"/>
    <w:rsid w:val="008F3AB1"/>
    <w:rsid w:val="00932444"/>
    <w:rsid w:val="009524B5"/>
    <w:rsid w:val="0098117B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43</cp:revision>
  <dcterms:created xsi:type="dcterms:W3CDTF">2013-12-23T23:15:00Z</dcterms:created>
  <dcterms:modified xsi:type="dcterms:W3CDTF">2026-06-26T07:22:00Z</dcterms:modified>
  <cp:category/>
</cp:coreProperties>
</file>