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7F837626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60A97">
        <w:rPr>
          <w:rFonts w:asciiTheme="majorBidi" w:eastAsia="ArialMT" w:hAnsiTheme="majorBidi" w:cstheme="majorBidi"/>
          <w:color w:val="000000"/>
          <w:u w:val="dotted"/>
        </w:rPr>
        <w:t>MALAYSIA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2FC67F50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F0623" w:rsidRPr="00BF062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STATE OF </w:t>
      </w:r>
      <w:r w:rsidR="00860A97">
        <w:rPr>
          <w:rFonts w:asciiTheme="majorBidi" w:eastAsia="Calibri" w:hAnsiTheme="majorBidi" w:cstheme="majorBidi"/>
          <w:color w:val="000000"/>
          <w:sz w:val="24"/>
          <w:u w:val="dotted"/>
        </w:rPr>
        <w:t>MALAYSIA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2894FBB0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60A97">
        <w:rPr>
          <w:rFonts w:asciiTheme="majorBidi" w:eastAsia="ArialMT" w:hAnsiTheme="majorBidi" w:cstheme="majorBidi"/>
          <w:color w:val="000000"/>
          <w:sz w:val="24"/>
        </w:rPr>
        <w:t>MALAYSIA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4557C9A3" w:rsidR="00604C69" w:rsidRPr="00D476C0" w:rsidRDefault="004A4385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F8C2E" wp14:editId="66E02F27">
                <wp:simplePos x="0" y="0"/>
                <wp:positionH relativeFrom="column">
                  <wp:posOffset>4067084</wp:posOffset>
                </wp:positionH>
                <wp:positionV relativeFrom="paragraph">
                  <wp:posOffset>731974</wp:posOffset>
                </wp:positionV>
                <wp:extent cx="1409700" cy="620122"/>
                <wp:effectExtent l="0" t="0" r="0" b="889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0" cy="62012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7299E" w14:textId="77777777" w:rsidR="000904FD" w:rsidRPr="00A90944" w:rsidRDefault="000904FD" w:rsidP="000904FD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47547514" w14:textId="77777777" w:rsidR="000904FD" w:rsidRDefault="000904FD" w:rsidP="000904F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9F8C2E" id="Rectangle 16" o:spid="_x0000_s1033" style="position:absolute;left:0;text-align:left;margin-left:320.25pt;margin-top:57.65pt;width:111pt;height:4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" fillcolor="#4f81bd [3204]" stroked="f">
                <v:textbox>
                  <w:txbxContent>
                    <w:p w14:paraId="6787299E" w14:textId="77777777" w:rsidR="000904FD" w:rsidRPr="00A90944" w:rsidRDefault="000904FD" w:rsidP="000904FD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47547514" w14:textId="77777777" w:rsidR="000904FD" w:rsidRDefault="000904FD" w:rsidP="000904FD"/>
                  </w:txbxContent>
                </v:textbox>
              </v:rect>
            </w:pict>
          </mc:Fallback>
        </mc:AlternateContent>
      </w:r>
      <w:r w:rsidR="000904FD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D6F8B8" wp14:editId="6F601009">
                <wp:simplePos x="0" y="0"/>
                <wp:positionH relativeFrom="column">
                  <wp:posOffset>4025900</wp:posOffset>
                </wp:positionH>
                <wp:positionV relativeFrom="paragraph">
                  <wp:posOffset>666750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D8B6F" w14:textId="77777777" w:rsidR="000904FD" w:rsidRPr="00894EE1" w:rsidRDefault="000904FD" w:rsidP="000904FD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6F8B8" id="Rectangle 15" o:spid="_x0000_s1034" style="position:absolute;left:0;text-align:left;margin-left:317pt;margin-top:52.5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">
                <v:textbox>
                  <w:txbxContent>
                    <w:p w14:paraId="0CFD8B6F" w14:textId="77777777" w:rsidR="000904FD" w:rsidRPr="00894EE1" w:rsidRDefault="000904FD" w:rsidP="000904FD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904FD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3C5ACABB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59F78299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06F2" w14:textId="77777777" w:rsidR="00F91B7E" w:rsidRDefault="00F91B7E" w:rsidP="002D4FB7">
      <w:pPr>
        <w:spacing w:after="0" w:line="240" w:lineRule="auto"/>
      </w:pPr>
      <w:r>
        <w:separator/>
      </w:r>
    </w:p>
  </w:endnote>
  <w:endnote w:type="continuationSeparator" w:id="0">
    <w:p w14:paraId="3CAA9631" w14:textId="77777777" w:rsidR="00F91B7E" w:rsidRDefault="00F91B7E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3CB8" w14:textId="77777777" w:rsidR="00F91B7E" w:rsidRDefault="00F91B7E" w:rsidP="002D4FB7">
      <w:pPr>
        <w:spacing w:after="0" w:line="240" w:lineRule="auto"/>
      </w:pPr>
      <w:r>
        <w:separator/>
      </w:r>
    </w:p>
  </w:footnote>
  <w:footnote w:type="continuationSeparator" w:id="0">
    <w:p w14:paraId="00FB93FD" w14:textId="77777777" w:rsidR="00F91B7E" w:rsidRDefault="00F91B7E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04FD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C5718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A4385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769D1"/>
    <w:rsid w:val="007A66E0"/>
    <w:rsid w:val="007D453A"/>
    <w:rsid w:val="007E0262"/>
    <w:rsid w:val="00845823"/>
    <w:rsid w:val="008529A1"/>
    <w:rsid w:val="00860A97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BF0623"/>
    <w:rsid w:val="00C1732F"/>
    <w:rsid w:val="00C46347"/>
    <w:rsid w:val="00C54A69"/>
    <w:rsid w:val="00C645D2"/>
    <w:rsid w:val="00C709DD"/>
    <w:rsid w:val="00C74715"/>
    <w:rsid w:val="00C93D02"/>
    <w:rsid w:val="00CA6175"/>
    <w:rsid w:val="00CB0664"/>
    <w:rsid w:val="00CF5155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727CE"/>
    <w:rsid w:val="00F91B7E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46</cp:revision>
  <dcterms:created xsi:type="dcterms:W3CDTF">2013-12-23T23:15:00Z</dcterms:created>
  <dcterms:modified xsi:type="dcterms:W3CDTF">2026-06-26T07:25:00Z</dcterms:modified>
  <cp:category/>
</cp:coreProperties>
</file>