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4285002D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BF0623" w:rsidRPr="00D476C0">
        <w:rPr>
          <w:rFonts w:asciiTheme="majorBidi" w:eastAsia="ArialMT" w:hAnsiTheme="majorBidi" w:cstheme="majorBidi"/>
          <w:color w:val="000000"/>
          <w:u w:val="dotted"/>
        </w:rPr>
        <w:t>KUWAIT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4283D2DF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F0623" w:rsidRPr="00BF0623">
        <w:rPr>
          <w:rFonts w:asciiTheme="majorBidi" w:eastAsia="Calibri" w:hAnsiTheme="majorBidi" w:cstheme="majorBidi"/>
          <w:color w:val="000000"/>
          <w:sz w:val="24"/>
          <w:u w:val="dotted"/>
        </w:rPr>
        <w:t>STATE OF KUWAIT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66878B84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CF5155" w:rsidRPr="00CF5155">
        <w:rPr>
          <w:rFonts w:asciiTheme="majorBidi" w:eastAsia="ArialMT" w:hAnsiTheme="majorBidi" w:cstheme="majorBidi"/>
          <w:color w:val="000000"/>
          <w:sz w:val="24"/>
        </w:rPr>
        <w:t>KUWAIT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288D37C6" w:rsidR="00604C69" w:rsidRPr="00D476C0" w:rsidRDefault="000A607A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566E800" wp14:editId="13414E9E">
                <wp:simplePos x="0" y="0"/>
                <wp:positionH relativeFrom="column">
                  <wp:posOffset>4126955</wp:posOffset>
                </wp:positionH>
                <wp:positionV relativeFrom="paragraph">
                  <wp:posOffset>753745</wp:posOffset>
                </wp:positionV>
                <wp:extent cx="1415143" cy="620395"/>
                <wp:effectExtent l="0" t="0" r="0" b="8255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5143" cy="6203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31563" w14:textId="77777777" w:rsidR="000A607A" w:rsidRPr="00A90944" w:rsidRDefault="000A607A" w:rsidP="000A607A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0EE86EA1" w14:textId="77777777" w:rsidR="000A607A" w:rsidRDefault="000A607A" w:rsidP="000A60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6E800" id="Rectangle 16" o:spid="_x0000_s1033" style="position:absolute;left:0;text-align:left;margin-left:324.95pt;margin-top:59.35pt;width:111.45pt;height:48.8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" fillcolor="#4f81bd [3204]" stroked="f">
                <v:textbox>
                  <w:txbxContent>
                    <w:p w14:paraId="7AD31563" w14:textId="77777777" w:rsidR="000A607A" w:rsidRPr="00A90944" w:rsidRDefault="000A607A" w:rsidP="000A607A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0EE86EA1" w14:textId="77777777" w:rsidR="000A607A" w:rsidRDefault="000A607A" w:rsidP="000A607A"/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8CDA36" wp14:editId="62F9BFBE">
                <wp:simplePos x="0" y="0"/>
                <wp:positionH relativeFrom="column">
                  <wp:posOffset>4089400</wp:posOffset>
                </wp:positionH>
                <wp:positionV relativeFrom="paragraph">
                  <wp:posOffset>680085</wp:posOffset>
                </wp:positionV>
                <wp:extent cx="1518138" cy="744416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138" cy="744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1DE55" w14:textId="77777777" w:rsidR="000A607A" w:rsidRPr="00894EE1" w:rsidRDefault="000A607A" w:rsidP="000A607A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8CDA36" id="Rectangle 15" o:spid="_x0000_s1034" style="position:absolute;left:0;text-align:left;margin-left:322pt;margin-top:53.55pt;width:119.55pt;height:5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">
                <v:textbox>
                  <w:txbxContent>
                    <w:p w14:paraId="0381DE55" w14:textId="77777777" w:rsidR="000A607A" w:rsidRPr="00894EE1" w:rsidRDefault="000A607A" w:rsidP="000A607A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1E684389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1645FB7E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662AE03C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197C4" w14:textId="77777777" w:rsidR="00431B47" w:rsidRDefault="00431B47" w:rsidP="002D4FB7">
      <w:pPr>
        <w:spacing w:after="0" w:line="240" w:lineRule="auto"/>
      </w:pPr>
      <w:r>
        <w:separator/>
      </w:r>
    </w:p>
  </w:endnote>
  <w:endnote w:type="continuationSeparator" w:id="0">
    <w:p w14:paraId="68CC5F5C" w14:textId="77777777" w:rsidR="00431B47" w:rsidRDefault="00431B47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E4653" w14:textId="77777777" w:rsidR="00431B47" w:rsidRDefault="00431B47" w:rsidP="002D4FB7">
      <w:pPr>
        <w:spacing w:after="0" w:line="240" w:lineRule="auto"/>
      </w:pPr>
      <w:r>
        <w:separator/>
      </w:r>
    </w:p>
  </w:footnote>
  <w:footnote w:type="continuationSeparator" w:id="0">
    <w:p w14:paraId="4BBE78E1" w14:textId="77777777" w:rsidR="00431B47" w:rsidRDefault="00431B47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A607A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C5718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31B47"/>
    <w:rsid w:val="00496D28"/>
    <w:rsid w:val="004B62B6"/>
    <w:rsid w:val="004B78B8"/>
    <w:rsid w:val="004D3D44"/>
    <w:rsid w:val="004E1D27"/>
    <w:rsid w:val="00577513"/>
    <w:rsid w:val="00584CAA"/>
    <w:rsid w:val="005A2142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7E5E88"/>
    <w:rsid w:val="00845823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BF0623"/>
    <w:rsid w:val="00C1732F"/>
    <w:rsid w:val="00C46347"/>
    <w:rsid w:val="00C54A69"/>
    <w:rsid w:val="00C645D2"/>
    <w:rsid w:val="00C709DD"/>
    <w:rsid w:val="00C74715"/>
    <w:rsid w:val="00C93D02"/>
    <w:rsid w:val="00CA6175"/>
    <w:rsid w:val="00CB0664"/>
    <w:rsid w:val="00CF5155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EB59DC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45</cp:revision>
  <dcterms:created xsi:type="dcterms:W3CDTF">2013-12-23T23:15:00Z</dcterms:created>
  <dcterms:modified xsi:type="dcterms:W3CDTF">2026-06-26T07:24:00Z</dcterms:modified>
  <cp:category/>
</cp:coreProperties>
</file>