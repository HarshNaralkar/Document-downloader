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55CEAD9E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704F2B" w:rsidRPr="00704F2B">
        <w:rPr>
          <w:rFonts w:asciiTheme="majorBidi" w:eastAsia="Calibri" w:hAnsiTheme="majorBidi" w:cstheme="majorBidi"/>
          <w:color w:val="000000"/>
          <w:sz w:val="24"/>
          <w:u w:val="dotted"/>
        </w:rPr>
        <w:t>UAE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6E868BF9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704F2B" w:rsidRPr="00704F2B">
        <w:rPr>
          <w:rFonts w:asciiTheme="majorBidi" w:eastAsia="Calibri" w:hAnsiTheme="majorBidi" w:cstheme="majorBidi"/>
          <w:color w:val="000000"/>
          <w:sz w:val="24"/>
          <w:u w:val="dotted"/>
        </w:rPr>
        <w:t>UNITED ARAB EMIRATES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3BECDAE5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E41647" w:rsidRPr="00E41647">
        <w:rPr>
          <w:rFonts w:asciiTheme="majorBidi" w:eastAsia="ArialMT" w:hAnsiTheme="majorBidi" w:cstheme="majorBidi"/>
          <w:color w:val="000000"/>
          <w:sz w:val="24"/>
        </w:rPr>
        <w:t>DUBAI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2E3A2F00" w:rsidR="00604C69" w:rsidRPr="00D476C0" w:rsidRDefault="00F23819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32710" wp14:editId="25289A46">
                <wp:simplePos x="0" y="0"/>
                <wp:positionH relativeFrom="column">
                  <wp:posOffset>4160520</wp:posOffset>
                </wp:positionH>
                <wp:positionV relativeFrom="paragraph">
                  <wp:posOffset>709295</wp:posOffset>
                </wp:positionV>
                <wp:extent cx="1390650" cy="609600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609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FC6B46" w14:textId="77777777" w:rsidR="00F35267" w:rsidRPr="00A90944" w:rsidRDefault="00F35267" w:rsidP="00F35267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0EAC1468" w14:textId="77777777" w:rsidR="00F35267" w:rsidRDefault="00F35267" w:rsidP="00F3526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432710" id="Rectangle 16" o:spid="_x0000_s1033" style="position:absolute;left:0;text-align:left;margin-left:327.6pt;margin-top:55.85pt;width:109.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" fillcolor="#4f81bd [3204]" stroked="f">
                <v:textbox>
                  <w:txbxContent>
                    <w:p w14:paraId="20FC6B46" w14:textId="77777777" w:rsidR="00F35267" w:rsidRPr="00A90944" w:rsidRDefault="00F35267" w:rsidP="00F35267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0EAC1468" w14:textId="77777777" w:rsidR="00F35267" w:rsidRDefault="00F35267" w:rsidP="00F35267"/>
                  </w:txbxContent>
                </v:textbox>
              </v:rect>
            </w:pict>
          </mc:Fallback>
        </mc:AlternateContent>
      </w:r>
      <w:r w:rsidR="00F35267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11975F" wp14:editId="4723140A">
                <wp:simplePos x="0" y="0"/>
                <wp:positionH relativeFrom="column">
                  <wp:posOffset>4102100</wp:posOffset>
                </wp:positionH>
                <wp:positionV relativeFrom="paragraph">
                  <wp:posOffset>641985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3ED1E" w14:textId="77777777" w:rsidR="00F35267" w:rsidRPr="00894EE1" w:rsidRDefault="00F35267" w:rsidP="00F35267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11975F" id="Rectangle 15" o:spid="_x0000_s1034" style="position:absolute;left:0;text-align:left;margin-left:323pt;margin-top:50.55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">
                <v:textbox>
                  <w:txbxContent>
                    <w:p w14:paraId="2AF3ED1E" w14:textId="77777777" w:rsidR="00F35267" w:rsidRPr="00894EE1" w:rsidRDefault="00F35267" w:rsidP="00F35267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35267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01C95095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23D971D1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E29C3" w14:textId="77777777" w:rsidR="00A23BEC" w:rsidRDefault="00A23BEC" w:rsidP="002D4FB7">
      <w:pPr>
        <w:spacing w:after="0" w:line="240" w:lineRule="auto"/>
      </w:pPr>
      <w:r>
        <w:separator/>
      </w:r>
    </w:p>
  </w:endnote>
  <w:endnote w:type="continuationSeparator" w:id="0">
    <w:p w14:paraId="12F7FC31" w14:textId="77777777" w:rsidR="00A23BEC" w:rsidRDefault="00A23BEC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7AAB" w14:textId="77777777" w:rsidR="00A23BEC" w:rsidRDefault="00A23BEC" w:rsidP="002D4FB7">
      <w:pPr>
        <w:spacing w:after="0" w:line="240" w:lineRule="auto"/>
      </w:pPr>
      <w:r>
        <w:separator/>
      </w:r>
    </w:p>
  </w:footnote>
  <w:footnote w:type="continuationSeparator" w:id="0">
    <w:p w14:paraId="68E5955A" w14:textId="77777777" w:rsidR="00A23BEC" w:rsidRDefault="00A23BEC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65121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76AC8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6F5FA1"/>
    <w:rsid w:val="00704F2B"/>
    <w:rsid w:val="00707A18"/>
    <w:rsid w:val="007146C1"/>
    <w:rsid w:val="00720AFA"/>
    <w:rsid w:val="007E0262"/>
    <w:rsid w:val="00847E37"/>
    <w:rsid w:val="008529A1"/>
    <w:rsid w:val="00880E73"/>
    <w:rsid w:val="008969B1"/>
    <w:rsid w:val="008E5F0C"/>
    <w:rsid w:val="008F3AB1"/>
    <w:rsid w:val="00932444"/>
    <w:rsid w:val="009524B5"/>
    <w:rsid w:val="00985269"/>
    <w:rsid w:val="00987BB6"/>
    <w:rsid w:val="009A20A5"/>
    <w:rsid w:val="009B01F3"/>
    <w:rsid w:val="009E2E0E"/>
    <w:rsid w:val="00A10E1D"/>
    <w:rsid w:val="00A23BEC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41647"/>
    <w:rsid w:val="00E55793"/>
    <w:rsid w:val="00E601B8"/>
    <w:rsid w:val="00E630EF"/>
    <w:rsid w:val="00E64FF9"/>
    <w:rsid w:val="00E7731B"/>
    <w:rsid w:val="00E83383"/>
    <w:rsid w:val="00E85AD0"/>
    <w:rsid w:val="00F162D3"/>
    <w:rsid w:val="00F23819"/>
    <w:rsid w:val="00F35267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47</cp:revision>
  <dcterms:created xsi:type="dcterms:W3CDTF">2013-12-23T23:15:00Z</dcterms:created>
  <dcterms:modified xsi:type="dcterms:W3CDTF">2026-06-26T07:28:00Z</dcterms:modified>
  <cp:category/>
</cp:coreProperties>
</file>