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C8983" w14:textId="77777777" w:rsidR="00604C69" w:rsidRPr="00D476C0" w:rsidRDefault="00604C69">
      <w:pPr>
        <w:autoSpaceDE w:val="0"/>
        <w:autoSpaceDN w:val="0"/>
        <w:spacing w:after="164" w:line="220" w:lineRule="exact"/>
        <w:rPr>
          <w:rFonts w:asciiTheme="majorBidi" w:hAnsiTheme="majorBidi" w:cstheme="majorBidi"/>
        </w:rPr>
      </w:pPr>
    </w:p>
    <w:p w14:paraId="40244141" w14:textId="77777777" w:rsidR="00604C69" w:rsidRPr="00D476C0" w:rsidRDefault="00000000">
      <w:pPr>
        <w:autoSpaceDE w:val="0"/>
        <w:autoSpaceDN w:val="0"/>
        <w:spacing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  <w:u w:val="single"/>
        </w:rPr>
        <w:t>Request letter to Indian Mission for Foreign Employer (FE) Registration</w:t>
      </w: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</w:t>
      </w:r>
    </w:p>
    <w:p w14:paraId="49E82C36" w14:textId="77777777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(For Individual Employers (i.e. Individual person), desiring to employ Indian workers for domestic </w:t>
      </w:r>
    </w:p>
    <w:p w14:paraId="6AF4E609" w14:textId="77777777" w:rsidR="00604C69" w:rsidRPr="00D476C0" w:rsidRDefault="00000000">
      <w:pPr>
        <w:autoSpaceDE w:val="0"/>
        <w:autoSpaceDN w:val="0"/>
        <w:spacing w:before="86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works. To be filled by the Employer himself/herself in his/ her own handwriting in English Language </w:t>
      </w:r>
    </w:p>
    <w:p w14:paraId="5029DFFA" w14:textId="77777777" w:rsidR="00604C69" w:rsidRPr="00D476C0" w:rsidRDefault="00000000">
      <w:pPr>
        <w:autoSpaceDE w:val="0"/>
        <w:autoSpaceDN w:val="0"/>
        <w:spacing w:before="88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</w:rPr>
        <w:t xml:space="preserve">and uploaded online along with the supporting document at the time applying online through </w:t>
      </w:r>
    </w:p>
    <w:p w14:paraId="71826BA2" w14:textId="1A0CF5B0" w:rsidR="00604C69" w:rsidRPr="00D476C0" w:rsidRDefault="00000000">
      <w:pPr>
        <w:autoSpaceDE w:val="0"/>
        <w:autoSpaceDN w:val="0"/>
        <w:spacing w:before="90" w:after="0" w:line="197" w:lineRule="auto"/>
        <w:jc w:val="center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i/>
          <w:color w:val="000000"/>
        </w:rPr>
        <w:t>eMigrate</w:t>
      </w:r>
      <w:proofErr w:type="spellEnd"/>
      <w:r w:rsidRPr="00D476C0">
        <w:rPr>
          <w:rFonts w:asciiTheme="majorBidi" w:eastAsia="Calibri" w:hAnsiTheme="majorBidi" w:cstheme="majorBidi"/>
          <w:i/>
          <w:color w:val="000000"/>
        </w:rPr>
        <w:t xml:space="preserve"> System. </w:t>
      </w:r>
    </w:p>
    <w:p w14:paraId="666F3DC0" w14:textId="756D2FF7" w:rsidR="00393B80" w:rsidRPr="00D476C0" w:rsidRDefault="00000000" w:rsidP="00496D28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1289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</w:p>
    <w:p w14:paraId="1CD18C25" w14:textId="6E9D0C71" w:rsidR="009A20A5" w:rsidRPr="00D476C0" w:rsidRDefault="006308E7" w:rsidP="006308E7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-992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7216" behindDoc="1" locked="1" layoutInCell="1" allowOverlap="1" wp14:anchorId="2096C703" wp14:editId="733793C1">
                <wp:simplePos x="0" y="0"/>
                <wp:positionH relativeFrom="column">
                  <wp:posOffset>158115</wp:posOffset>
                </wp:positionH>
                <wp:positionV relativeFrom="page">
                  <wp:posOffset>1555115</wp:posOffset>
                </wp:positionV>
                <wp:extent cx="6238800" cy="298800"/>
                <wp:effectExtent l="0" t="0" r="0" b="6350"/>
                <wp:wrapNone/>
                <wp:docPr id="677636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88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E5B31" w14:textId="5A27532E" w:rsidR="000428DB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,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</w:t>
                            </w:r>
                            <w:r w:rsid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.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="000428DB"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6C70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2.45pt;margin-top:122.45pt;width:491.25pt;height:23.55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" filled="f" stroked="f" strokeweight=".5pt">
                <v:textbox>
                  <w:txbxContent>
                    <w:p w14:paraId="036E5B31" w14:textId="5A27532E" w:rsidR="000428DB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, 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                                  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</w:t>
                      </w:r>
                      <w:r w:rsid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.</w:t>
                      </w:r>
                      <w:r w:rsidR="000428DB"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="000428DB"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5CD539C" wp14:editId="7351D0D6">
                <wp:simplePos x="0" y="0"/>
                <wp:positionH relativeFrom="column">
                  <wp:posOffset>899795</wp:posOffset>
                </wp:positionH>
                <wp:positionV relativeFrom="paragraph">
                  <wp:posOffset>262890</wp:posOffset>
                </wp:positionV>
                <wp:extent cx="2057400" cy="297815"/>
                <wp:effectExtent l="0" t="0" r="0" b="6985"/>
                <wp:wrapNone/>
                <wp:docPr id="6186766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AA844E" w14:textId="4554D8BF" w:rsidR="00393B80" w:rsidRPr="00D476C0" w:rsidRDefault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D476C0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(Name of the Employer)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CD539C" id="_x0000_s1027" type="#_x0000_t202" style="position:absolute;margin-left:70.85pt;margin-top:20.7pt;width:162pt;height:23.4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" filled="f" stroked="f" strokeweight=".5pt">
                <v:textbox>
                  <w:txbxContent>
                    <w:p w14:paraId="0CAA844E" w14:textId="4554D8BF" w:rsidR="00393B80" w:rsidRPr="00D476C0" w:rsidRDefault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D476C0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(Name of the Employer)</w:t>
                      </w:r>
                    </w:p>
                  </w:txbxContent>
                </v:textbox>
              </v:shape>
            </w:pict>
          </mc:Fallback>
        </mc:AlternateContent>
      </w:r>
      <w:r w:rsidR="00393B80" w:rsidRPr="00D476C0">
        <w:rPr>
          <w:rFonts w:asciiTheme="majorBidi" w:hAnsiTheme="majorBidi" w:cstheme="majorBidi"/>
        </w:rPr>
        <w:br/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>1. I</w:t>
      </w:r>
      <w:proofErr w:type="gramStart"/>
      <w:r w:rsidR="001151F2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9A20A5" w:rsidRPr="006308E7">
        <w:rPr>
          <w:rFonts w:asciiTheme="majorBidi" w:hAnsiTheme="majorBidi" w:cstheme="majorBidi"/>
        </w:rPr>
        <w:t>{</w:t>
      </w:r>
      <w:proofErr w:type="gramEnd"/>
      <w:r w:rsidR="009A20A5" w:rsidRPr="006308E7">
        <w:rPr>
          <w:rFonts w:asciiTheme="majorBidi" w:hAnsiTheme="majorBidi" w:cstheme="majorBidi"/>
        </w:rPr>
        <w:t>{</w:t>
      </w:r>
      <w:r w:rsidR="009A20A5" w:rsidRPr="006308E7">
        <w:rPr>
          <w:rFonts w:asciiTheme="majorBidi" w:eastAsia="ArialMT" w:hAnsiTheme="majorBidi" w:cstheme="majorBidi"/>
          <w:color w:val="000000"/>
        </w:rPr>
        <w:t>SPNAME}}</w:t>
      </w:r>
      <w:r w:rsidR="009A20A5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393B80" w:rsidRPr="00D476C0">
        <w:rPr>
          <w:rFonts w:asciiTheme="majorBidi" w:hAnsiTheme="majorBidi" w:cstheme="majorBidi"/>
        </w:rPr>
        <w:tab/>
      </w:r>
      <w:r w:rsidR="00393B80" w:rsidRPr="00D476C0">
        <w:rPr>
          <w:rFonts w:asciiTheme="majorBidi" w:hAnsiTheme="majorBidi" w:cstheme="majorBidi"/>
        </w:rPr>
        <w:tab/>
      </w:r>
    </w:p>
    <w:p w14:paraId="6A9B3892" w14:textId="519FB1CD" w:rsidR="00393B80" w:rsidRPr="00D476C0" w:rsidRDefault="009A20A5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 </w:t>
      </w:r>
    </w:p>
    <w:p w14:paraId="37959A40" w14:textId="1D655552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</w:p>
    <w:p w14:paraId="126EE386" w14:textId="3F2A5F31" w:rsidR="00393B80" w:rsidRPr="00D476C0" w:rsidRDefault="00393B8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eastAsia="Calibri" w:hAnsiTheme="majorBidi" w:cstheme="majorBidi"/>
          <w:color w:val="000000"/>
          <w:sz w:val="24"/>
          <w:u w:val="dotted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F348756" wp14:editId="180FC13A">
                <wp:simplePos x="0" y="0"/>
                <wp:positionH relativeFrom="column">
                  <wp:posOffset>1882775</wp:posOffset>
                </wp:positionH>
                <wp:positionV relativeFrom="page">
                  <wp:posOffset>2250440</wp:posOffset>
                </wp:positionV>
                <wp:extent cx="3506400" cy="298800"/>
                <wp:effectExtent l="0" t="0" r="0" b="6350"/>
                <wp:wrapNone/>
                <wp:docPr id="531197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B27A4" w14:textId="04D6849E" w:rsidR="00393B80" w:rsidRDefault="00393B80" w:rsidP="00393B80"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</w:rPr>
                              <w:t>(Name of the country, to which Employer belong)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48756" id="_x0000_s1028" type="#_x0000_t202" style="position:absolute;margin-left:148.25pt;margin-top:177.2pt;width:276.1pt;height:23.5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" filled="f" stroked="f" strokeweight=".5pt">
                <v:textbox>
                  <w:txbxContent>
                    <w:p w14:paraId="78CB27A4" w14:textId="04D6849E" w:rsidR="00393B80" w:rsidRDefault="00393B80" w:rsidP="00393B80"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</w:rPr>
                        <w:t>(Name of the country, to which Employer belong)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>National of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  <w:r w:rsidR="004D4BAB" w:rsidRPr="004D4BAB">
        <w:rPr>
          <w:rFonts w:asciiTheme="majorBidi" w:eastAsia="Calibri" w:hAnsiTheme="majorBidi" w:cstheme="majorBidi"/>
          <w:color w:val="000000"/>
          <w:sz w:val="24"/>
          <w:u w:val="dotted"/>
        </w:rPr>
        <w:t>OMAN</w:t>
      </w:r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                                        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</w:t>
      </w:r>
      <w:r w:rsidR="006308E7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r w:rsidR="001151F2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</w:t>
      </w:r>
      <w:proofErr w:type="gramStart"/>
      <w:r w:rsidR="0068717D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>.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</w:t>
      </w:r>
    </w:p>
    <w:p w14:paraId="716D547D" w14:textId="33B12DDA" w:rsidR="0068717D" w:rsidRPr="00D476C0" w:rsidRDefault="00000000" w:rsidP="00393B80">
      <w:pPr>
        <w:tabs>
          <w:tab w:val="left" w:pos="1070"/>
          <w:tab w:val="left" w:pos="1522"/>
        </w:tabs>
        <w:autoSpaceDE w:val="0"/>
        <w:autoSpaceDN w:val="0"/>
        <w:spacing w:after="0" w:line="216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and </w:t>
      </w: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</w:p>
    <w:p w14:paraId="473C3A20" w14:textId="202B2BE6" w:rsidR="00393B80" w:rsidRPr="00D476C0" w:rsidRDefault="00000000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hAnsiTheme="majorBidi" w:cstheme="majorBidi"/>
        </w:rPr>
        <w:tab/>
      </w:r>
      <w:r w:rsidR="00DC3D67" w:rsidRPr="00D476C0">
        <w:rPr>
          <w:rFonts w:asciiTheme="majorBidi" w:hAnsiTheme="majorBidi" w:cstheme="majorBidi"/>
        </w:rPr>
        <w:t xml:space="preserve">       </w:t>
      </w:r>
      <w:r w:rsidR="004D3D44" w:rsidRPr="00D476C0">
        <w:rPr>
          <w:rFonts w:asciiTheme="majorBidi" w:eastAsia="ArialMT" w:hAnsiTheme="majorBidi" w:cstheme="majorBidi"/>
          <w:color w:val="000000"/>
          <w:sz w:val="24"/>
        </w:rPr>
        <w:t xml:space="preserve">       </w:t>
      </w:r>
    </w:p>
    <w:p w14:paraId="65B72F1F" w14:textId="385D7B3E" w:rsidR="006308E7" w:rsidRPr="00D476C0" w:rsidRDefault="006308E7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</w:p>
    <w:p w14:paraId="237B23BD" w14:textId="4A03648F" w:rsidR="00393B80" w:rsidRPr="00D476C0" w:rsidRDefault="001151F2" w:rsidP="00393B80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288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60288" behindDoc="1" locked="1" layoutInCell="1" allowOverlap="1" wp14:anchorId="0362729D" wp14:editId="44B51C6E">
                <wp:simplePos x="0" y="0"/>
                <wp:positionH relativeFrom="column">
                  <wp:posOffset>1696085</wp:posOffset>
                </wp:positionH>
                <wp:positionV relativeFrom="page">
                  <wp:posOffset>2783205</wp:posOffset>
                </wp:positionV>
                <wp:extent cx="4795200" cy="298800"/>
                <wp:effectExtent l="0" t="0" r="0" b="6350"/>
                <wp:wrapNone/>
                <wp:docPr id="20564845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2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59FE68" w14:textId="53DB937C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     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</w:t>
                            </w:r>
                            <w:r w:rsidR="006308E7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2729D" id="_x0000_s1029" type="#_x0000_t202" style="position:absolute;margin-left:133.55pt;margin-top:219.15pt;width:377.55pt;height:23.5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" filled="f" stroked="f" strokeweight=".5pt">
                <v:textbox>
                  <w:txbxContent>
                    <w:p w14:paraId="4359FE68" w14:textId="53DB937C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     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</w:t>
                      </w:r>
                      <w:r w:rsidR="006308E7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4308DE5D" w14:textId="54B63F09" w:rsidR="00F369EF" w:rsidRPr="00D476C0" w:rsidRDefault="00393B80" w:rsidP="006308E7">
      <w:pPr>
        <w:tabs>
          <w:tab w:val="left" w:pos="1848"/>
          <w:tab w:val="left" w:pos="3408"/>
        </w:tabs>
        <w:autoSpaceDE w:val="0"/>
        <w:autoSpaceDN w:val="0"/>
        <w:spacing w:after="0" w:line="208" w:lineRule="exact"/>
        <w:ind w:right="-850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having residential address </w:t>
      </w:r>
      <w:proofErr w:type="gramStart"/>
      <w:r w:rsidRPr="00D476C0">
        <w:rPr>
          <w:rFonts w:asciiTheme="majorBidi" w:eastAsia="Calibri" w:hAnsiTheme="majorBidi" w:cstheme="majorBidi"/>
          <w:color w:val="000000"/>
          <w:sz w:val="24"/>
        </w:rPr>
        <w:t>at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 </w:t>
      </w:r>
      <w:r w:rsidR="00F369EF" w:rsidRPr="006308E7">
        <w:rPr>
          <w:rFonts w:asciiTheme="majorBidi" w:hAnsiTheme="majorBidi" w:cstheme="majorBidi"/>
        </w:rPr>
        <w:t>{</w:t>
      </w:r>
      <w:proofErr w:type="gramEnd"/>
      <w:r w:rsidR="00F369EF" w:rsidRPr="006308E7">
        <w:rPr>
          <w:rFonts w:asciiTheme="majorBidi" w:hAnsiTheme="majorBidi" w:cstheme="majorBidi"/>
        </w:rPr>
        <w:t>{</w:t>
      </w:r>
      <w:r w:rsidR="00F369EF" w:rsidRPr="006308E7">
        <w:rPr>
          <w:rFonts w:asciiTheme="majorBidi" w:eastAsia="ArialMT" w:hAnsiTheme="majorBidi" w:cstheme="majorBidi"/>
          <w:color w:val="000000"/>
        </w:rPr>
        <w:t>SPADD}}</w:t>
      </w:r>
    </w:p>
    <w:p w14:paraId="6142285D" w14:textId="4BEF878D" w:rsidR="00393B80" w:rsidRPr="00D476C0" w:rsidRDefault="006308E7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02B89483" wp14:editId="3F2FF6ED">
                <wp:simplePos x="0" y="0"/>
                <wp:positionH relativeFrom="column">
                  <wp:posOffset>1735455</wp:posOffset>
                </wp:positionH>
                <wp:positionV relativeFrom="page">
                  <wp:posOffset>2948940</wp:posOffset>
                </wp:positionV>
                <wp:extent cx="3506400" cy="298800"/>
                <wp:effectExtent l="0" t="0" r="0" b="6350"/>
                <wp:wrapNone/>
                <wp:docPr id="14499734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6400" cy="29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2CDA0D" w14:textId="674B25D7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color w:val="000000"/>
                                <w:sz w:val="24"/>
                              </w:rPr>
                              <w:t xml:space="preserve">(Complete Address of the Employer &amp; email) </w:t>
                            </w:r>
                            <w:r w:rsidRPr="003E4F2E">
                              <w:rPr>
                                <w:rFonts w:asciiTheme="majorBidi" w:hAnsiTheme="majorBidi" w:cstheme="majorBidi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89483" id="_x0000_s1030" type="#_x0000_t202" style="position:absolute;margin-left:136.65pt;margin-top:232.2pt;width:276.1pt;height:2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" filled="f" stroked="f" strokeweight=".5pt">
                <v:textbox>
                  <w:txbxContent>
                    <w:p w14:paraId="192CDA0D" w14:textId="674B25D7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color w:val="000000"/>
                          <w:sz w:val="24"/>
                        </w:rPr>
                        <w:t xml:space="preserve">(Complete Address of the Employer &amp; email) </w:t>
                      </w:r>
                      <w:r w:rsidRPr="003E4F2E">
                        <w:rPr>
                          <w:rFonts w:asciiTheme="majorBidi" w:hAnsiTheme="majorBidi" w:cstheme="majorBidi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ab/>
      </w:r>
      <w:r w:rsidR="00F369EF" w:rsidRPr="00D476C0">
        <w:rPr>
          <w:rFonts w:asciiTheme="majorBidi" w:hAnsiTheme="majorBidi" w:cstheme="majorBidi"/>
        </w:rPr>
        <w:tab/>
      </w:r>
    </w:p>
    <w:p w14:paraId="762E2229" w14:textId="0B634209" w:rsidR="00393B80" w:rsidRPr="00D476C0" w:rsidRDefault="00393B80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</w:p>
    <w:p w14:paraId="5E1CE3B4" w14:textId="7839D837" w:rsidR="006819D4" w:rsidRPr="00D476C0" w:rsidRDefault="00007FB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B78E2F9" wp14:editId="04147A6B">
                <wp:simplePos x="0" y="0"/>
                <wp:positionH relativeFrom="column">
                  <wp:posOffset>2177868</wp:posOffset>
                </wp:positionH>
                <wp:positionV relativeFrom="paragraph">
                  <wp:posOffset>272869</wp:posOffset>
                </wp:positionV>
                <wp:extent cx="4087585" cy="297815"/>
                <wp:effectExtent l="0" t="0" r="0" b="6985"/>
                <wp:wrapNone/>
                <wp:docPr id="7713721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7585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5CB1ED" w14:textId="0D3979E3" w:rsidR="00393B80" w:rsidRPr="003E4F2E" w:rsidRDefault="00393B80" w:rsidP="00393B80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3E4F2E">
                              <w:rPr>
                                <w:rFonts w:asciiTheme="majorBidi" w:eastAsia="Calibri" w:hAnsiTheme="majorBidi" w:cstheme="majorBidi"/>
                                <w:i/>
                                <w:color w:val="000000"/>
                                <w:sz w:val="24"/>
                              </w:rPr>
                              <w:t>(Passport Number/ National Identification No./ Civil Id no.)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8E2F9" id="_x0000_s1031" type="#_x0000_t202" style="position:absolute;margin-left:171.5pt;margin-top:21.5pt;width:321.85pt;height:23.4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" filled="f" stroked="f" strokeweight=".5pt">
                <v:textbox>
                  <w:txbxContent>
                    <w:p w14:paraId="475CB1ED" w14:textId="0D3979E3" w:rsidR="00393B80" w:rsidRPr="003E4F2E" w:rsidRDefault="00393B80" w:rsidP="00393B80">
                      <w:pPr>
                        <w:rPr>
                          <w:rFonts w:asciiTheme="majorBidi" w:hAnsiTheme="majorBidi" w:cstheme="majorBidi"/>
                        </w:rPr>
                      </w:pPr>
                      <w:r w:rsidRPr="003E4F2E">
                        <w:rPr>
                          <w:rFonts w:asciiTheme="majorBidi" w:eastAsia="Calibri" w:hAnsiTheme="majorBidi" w:cstheme="majorBidi"/>
                          <w:i/>
                          <w:color w:val="000000"/>
                          <w:sz w:val="24"/>
                        </w:rPr>
                        <w:t>(Passport Number/ National Identification No./ Civil Id no.)</w:t>
                      </w:r>
                    </w:p>
                  </w:txbxContent>
                </v:textbox>
              </v:shape>
            </w:pict>
          </mc:Fallback>
        </mc:AlternateContent>
      </w:r>
      <w:r w:rsidR="001151F2" w:rsidRPr="00D476C0">
        <w:rPr>
          <w:rFonts w:asciiTheme="majorBidi" w:hAnsiTheme="majorBidi" w:cstheme="majorBidi"/>
          <w:noProof/>
        </w:rPr>
        <mc:AlternateContent>
          <mc:Choice Requires="wps">
            <w:drawing>
              <wp:anchor distT="0" distB="0" distL="114300" distR="114300" simplePos="0" relativeHeight="251654144" behindDoc="1" locked="0" layoutInCell="1" allowOverlap="1" wp14:anchorId="4DA5F9F3" wp14:editId="17F86D49">
                <wp:simplePos x="0" y="0"/>
                <wp:positionH relativeFrom="column">
                  <wp:posOffset>2256790</wp:posOffset>
                </wp:positionH>
                <wp:positionV relativeFrom="page">
                  <wp:posOffset>3359150</wp:posOffset>
                </wp:positionV>
                <wp:extent cx="3672840" cy="297815"/>
                <wp:effectExtent l="0" t="0" r="0" b="6985"/>
                <wp:wrapNone/>
                <wp:docPr id="1483834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840" cy="2978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939640" w14:textId="07982D34" w:rsidR="001151F2" w:rsidRPr="000428DB" w:rsidRDefault="001151F2" w:rsidP="001151F2">
                            <w:pPr>
                              <w:ind w:right="-551"/>
                              <w:rPr>
                                <w:rFonts w:ascii="Calibri" w:eastAsia="Calibri" w:hAnsi="Calibri"/>
                                <w:sz w:val="24"/>
                              </w:rPr>
                            </w:pP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</w:t>
                            </w:r>
                            <w:r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                                                                  .</w:t>
                            </w:r>
                            <w:r w:rsidRPr="000428DB">
                              <w:rPr>
                                <w:rFonts w:ascii="Calibri" w:eastAsia="Calibri" w:hAnsi="Calibri"/>
                                <w:i/>
                                <w:color w:val="000000"/>
                                <w:sz w:val="24"/>
                                <w:u w:val="dotted"/>
                              </w:rPr>
                              <w:t xml:space="preserve">                                </w:t>
                            </w:r>
                            <w:r w:rsidRPr="000428DB">
                              <w:rPr>
                                <w:rFonts w:ascii="Calibri" w:eastAsia="Calibri" w:hAnsi="Calibri"/>
                                <w:sz w:val="24"/>
                              </w:rPr>
                              <w:t xml:space="preserve">                      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5F9F3" id="_x0000_s1032" type="#_x0000_t202" style="position:absolute;margin-left:177.7pt;margin-top:264.5pt;width:289.2pt;height:23.4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" filled="f" stroked="f" strokeweight=".5pt">
                <v:textbox>
                  <w:txbxContent>
                    <w:p w14:paraId="4C939640" w14:textId="07982D34" w:rsidR="001151F2" w:rsidRPr="000428DB" w:rsidRDefault="001151F2" w:rsidP="001151F2">
                      <w:pPr>
                        <w:ind w:right="-551"/>
                        <w:rPr>
                          <w:rFonts w:ascii="Calibri" w:eastAsia="Calibri" w:hAnsi="Calibri"/>
                          <w:sz w:val="24"/>
                        </w:rPr>
                      </w:pP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</w:t>
                      </w:r>
                      <w:r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                                                                  .</w:t>
                      </w:r>
                      <w:r w:rsidRPr="000428DB">
                        <w:rPr>
                          <w:rFonts w:ascii="Calibri" w:eastAsia="Calibri" w:hAnsi="Calibri"/>
                          <w:i/>
                          <w:color w:val="000000"/>
                          <w:sz w:val="24"/>
                          <w:u w:val="dotted"/>
                        </w:rPr>
                        <w:t xml:space="preserve">                                </w:t>
                      </w:r>
                      <w:r w:rsidRPr="000428DB">
                        <w:rPr>
                          <w:rFonts w:ascii="Calibri" w:eastAsia="Calibri" w:hAnsi="Calibri"/>
                          <w:sz w:val="24"/>
                        </w:rPr>
                        <w:t xml:space="preserve">                               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F369EF" w:rsidRPr="00D476C0">
        <w:rPr>
          <w:rFonts w:asciiTheme="majorBidi" w:hAnsiTheme="majorBidi" w:cstheme="majorBidi"/>
        </w:rPr>
        <w:tab/>
      </w:r>
      <w:r w:rsidR="000F7BEC" w:rsidRPr="00D476C0">
        <w:rPr>
          <w:rFonts w:asciiTheme="majorBidi" w:hAnsiTheme="majorBidi" w:cstheme="majorBidi"/>
        </w:rPr>
        <w:t xml:space="preserve">  </w:t>
      </w:r>
      <w:r w:rsidR="00F369EF" w:rsidRPr="00D476C0">
        <w:rPr>
          <w:rFonts w:asciiTheme="majorBidi" w:hAnsiTheme="majorBidi" w:cstheme="majorBidi"/>
        </w:rPr>
        <w:br/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and having Personal Identification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No  </w:t>
      </w:r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proofErr w:type="gramEnd"/>
      <w:r w:rsidR="00F369EF" w:rsidRPr="00D476C0">
        <w:rPr>
          <w:rFonts w:asciiTheme="majorBidi" w:hAnsiTheme="majorBidi" w:cstheme="majorBidi"/>
          <w:sz w:val="24"/>
          <w:szCs w:val="24"/>
        </w:rPr>
        <w:t>{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</w:rPr>
        <w:t>CRNONDIDNO}}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hAnsiTheme="majorBidi" w:cstheme="majorBidi"/>
        </w:rPr>
        <w:tab/>
      </w:r>
    </w:p>
    <w:p w14:paraId="5EC9E687" w14:textId="6A9B93D4" w:rsidR="00604C69" w:rsidRPr="00D476C0" w:rsidRDefault="00604C69" w:rsidP="00F369EF">
      <w:pPr>
        <w:tabs>
          <w:tab w:val="left" w:pos="2932"/>
          <w:tab w:val="left" w:pos="3340"/>
          <w:tab w:val="left" w:pos="3638"/>
          <w:tab w:val="left" w:pos="4510"/>
        </w:tabs>
        <w:autoSpaceDE w:val="0"/>
        <w:autoSpaceDN w:val="0"/>
        <w:spacing w:after="0" w:line="236" w:lineRule="exact"/>
        <w:ind w:right="-1006"/>
        <w:rPr>
          <w:rFonts w:asciiTheme="majorBidi" w:eastAsia="Calibri" w:hAnsiTheme="majorBidi" w:cstheme="majorBidi"/>
          <w:color w:val="000000"/>
          <w:sz w:val="24"/>
        </w:rPr>
      </w:pPr>
    </w:p>
    <w:p w14:paraId="1B59F92D" w14:textId="06B4DD32" w:rsidR="00577513" w:rsidRPr="00D476C0" w:rsidRDefault="00577513" w:rsidP="00932444">
      <w:pPr>
        <w:autoSpaceDE w:val="0"/>
        <w:autoSpaceDN w:val="0"/>
        <w:spacing w:after="0" w:line="380" w:lineRule="exact"/>
        <w:jc w:val="center"/>
        <w:rPr>
          <w:rFonts w:asciiTheme="majorBidi" w:eastAsia="ArialMT" w:hAnsiTheme="majorBidi" w:cstheme="majorBidi"/>
          <w:color w:val="000000"/>
        </w:rPr>
      </w:pPr>
    </w:p>
    <w:p w14:paraId="029DA489" w14:textId="06E085F8" w:rsidR="00604C69" w:rsidRPr="00D476C0" w:rsidRDefault="00000000" w:rsidP="00B5682E">
      <w:pPr>
        <w:autoSpaceDE w:val="0"/>
        <w:autoSpaceDN w:val="0"/>
        <w:spacing w:after="0" w:line="380" w:lineRule="exact"/>
        <w:ind w:right="-567"/>
        <w:rPr>
          <w:rFonts w:asciiTheme="majorBidi" w:eastAsia="Calibri" w:hAnsiTheme="majorBidi" w:cstheme="majorBidi"/>
          <w:color w:val="000000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issued by</w:t>
      </w:r>
      <w:r w:rsidR="00F369EF" w:rsidRPr="00D476C0">
        <w:rPr>
          <w:rFonts w:asciiTheme="majorBidi" w:eastAsia="Calibri" w:hAnsiTheme="majorBidi" w:cstheme="majorBidi"/>
          <w:color w:val="000000"/>
          <w:sz w:val="24"/>
        </w:rPr>
        <w:t xml:space="preserve">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</w:t>
      </w:r>
      <w:r w:rsidR="004D4BAB" w:rsidRPr="004D4BAB">
        <w:rPr>
          <w:rFonts w:asciiTheme="majorBidi" w:eastAsia="Calibri" w:hAnsiTheme="majorBidi" w:cstheme="majorBidi"/>
          <w:color w:val="000000"/>
          <w:sz w:val="24"/>
          <w:u w:val="dotted"/>
        </w:rPr>
        <w:t>MUSCAT OMAN</w:t>
      </w:r>
      <w:r w:rsidR="003C7E2B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</w:t>
      </w:r>
      <w:r w:rsidR="00F369EF" w:rsidRPr="00D476C0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                          </w:t>
      </w:r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                     </w:t>
      </w:r>
      <w:proofErr w:type="gramStart"/>
      <w:r w:rsidR="00F369EF" w:rsidRPr="00D476C0">
        <w:rPr>
          <w:rFonts w:asciiTheme="majorBidi" w:eastAsia="Calibri" w:hAnsiTheme="majorBidi" w:cstheme="majorBidi"/>
          <w:color w:val="000000"/>
          <w:u w:val="dotted"/>
        </w:rPr>
        <w:t xml:space="preserve">  </w:t>
      </w:r>
      <w:r w:rsidRPr="00D476C0">
        <w:rPr>
          <w:rFonts w:asciiTheme="majorBidi" w:eastAsia="Calibri" w:hAnsiTheme="majorBidi" w:cstheme="majorBidi"/>
          <w:color w:val="000000"/>
          <w:sz w:val="24"/>
        </w:rPr>
        <w:t>,</w:t>
      </w:r>
      <w:proofErr w:type="gram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(a Govt. Authority) </w:t>
      </w:r>
    </w:p>
    <w:p w14:paraId="74BDC6ED" w14:textId="77777777" w:rsidR="00604C69" w:rsidRPr="00D476C0" w:rsidRDefault="00000000" w:rsidP="00932444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Agency who has issued the Personal Identification No.to the Authorized Signatory) </w:t>
      </w:r>
    </w:p>
    <w:p w14:paraId="2F8563EB" w14:textId="77777777" w:rsidR="00604C69" w:rsidRPr="00D476C0" w:rsidRDefault="00000000">
      <w:pPr>
        <w:autoSpaceDE w:val="0"/>
        <w:autoSpaceDN w:val="0"/>
        <w:spacing w:before="346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hereby apply for registration of myself as Foreign Employer (FE) in the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of Govt. of India, through Indian Mission in </w:t>
      </w:r>
    </w:p>
    <w:p w14:paraId="2B56F57B" w14:textId="750C89FA" w:rsidR="00604C69" w:rsidRPr="00D476C0" w:rsidRDefault="00000000">
      <w:pPr>
        <w:tabs>
          <w:tab w:val="left" w:pos="2220"/>
        </w:tabs>
        <w:autoSpaceDE w:val="0"/>
        <w:autoSpaceDN w:val="0"/>
        <w:spacing w:before="302" w:after="0" w:line="142" w:lineRule="exact"/>
        <w:ind w:right="288"/>
        <w:rPr>
          <w:rFonts w:asciiTheme="majorBidi" w:hAnsiTheme="majorBidi" w:cstheme="majorBidi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>EMBASSY OF INDIA,</w:t>
      </w:r>
      <w:r w:rsidR="003C7E2B"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  <w:r w:rsidR="004D4BAB" w:rsidRPr="004D4BAB">
        <w:rPr>
          <w:rFonts w:asciiTheme="majorBidi" w:eastAsia="ArialMT" w:hAnsiTheme="majorBidi" w:cstheme="majorBidi"/>
          <w:color w:val="000000"/>
          <w:sz w:val="24"/>
        </w:rPr>
        <w:t>MUSCAT OMAN</w:t>
      </w:r>
      <w:r w:rsidRPr="00D476C0">
        <w:rPr>
          <w:rFonts w:asciiTheme="majorBidi" w:hAnsiTheme="majorBidi" w:cstheme="majorBidi"/>
        </w:rPr>
        <w:br/>
      </w: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…………………………………………………………………………………………. </w:t>
      </w:r>
    </w:p>
    <w:p w14:paraId="4214319F" w14:textId="77777777" w:rsidR="00604C69" w:rsidRPr="00D476C0" w:rsidRDefault="00000000">
      <w:pPr>
        <w:autoSpaceDE w:val="0"/>
        <w:autoSpaceDN w:val="0"/>
        <w:spacing w:before="54" w:after="0" w:line="197" w:lineRule="auto"/>
        <w:jc w:val="center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i/>
          <w:color w:val="000000"/>
          <w:sz w:val="24"/>
        </w:rPr>
        <w:t xml:space="preserve">(Name of the city and country where Indian Embassy/ Consulate is located) </w:t>
      </w:r>
    </w:p>
    <w:p w14:paraId="1E6E120D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32B3562F" w14:textId="77777777" w:rsidR="00B5682E" w:rsidRDefault="00B5682E" w:rsidP="00B5682E">
      <w:pPr>
        <w:autoSpaceDE w:val="0"/>
        <w:autoSpaceDN w:val="0"/>
        <w:spacing w:after="0" w:line="197" w:lineRule="auto"/>
        <w:rPr>
          <w:rFonts w:asciiTheme="majorBidi" w:eastAsia="Calibri" w:hAnsiTheme="majorBidi" w:cstheme="majorBidi"/>
          <w:color w:val="000000"/>
          <w:sz w:val="24"/>
        </w:rPr>
      </w:pPr>
    </w:p>
    <w:p w14:paraId="1BC0749C" w14:textId="38807272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2.I certify that the information provided in this Request Letter and in online application form is </w:t>
      </w:r>
    </w:p>
    <w:p w14:paraId="414641F7" w14:textId="77777777" w:rsidR="00604C69" w:rsidRPr="00D476C0" w:rsidRDefault="00000000" w:rsidP="00B5682E">
      <w:pPr>
        <w:autoSpaceDE w:val="0"/>
        <w:autoSpaceDN w:val="0"/>
        <w:spacing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correct. </w:t>
      </w:r>
    </w:p>
    <w:p w14:paraId="3F5D6A89" w14:textId="77777777" w:rsidR="00604C69" w:rsidRPr="00D476C0" w:rsidRDefault="00000000" w:rsidP="00932444">
      <w:pPr>
        <w:autoSpaceDE w:val="0"/>
        <w:autoSpaceDN w:val="0"/>
        <w:spacing w:before="2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3.I undertake that I shall abide by the rules and regulations as required time to time by the </w:t>
      </w:r>
    </w:p>
    <w:p w14:paraId="7DCCE062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System or the Govt. of India. </w:t>
      </w:r>
    </w:p>
    <w:p w14:paraId="37C90EE8" w14:textId="77777777" w:rsidR="00604C69" w:rsidRPr="00D476C0" w:rsidRDefault="00000000" w:rsidP="00932444">
      <w:pPr>
        <w:autoSpaceDE w:val="0"/>
        <w:autoSpaceDN w:val="0"/>
        <w:spacing w:before="42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4.I undertake that in case of any Indian worker employed by my, desires to go back to his/ her </w:t>
      </w:r>
    </w:p>
    <w:p w14:paraId="374DA523" w14:textId="77777777" w:rsidR="00604C69" w:rsidRPr="00D476C0" w:rsidRDefault="00000000" w:rsidP="00932444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country before completion of employment contract for any reason, I shall give the ‘No objection </w:t>
      </w:r>
    </w:p>
    <w:p w14:paraId="38C4F4CD" w14:textId="77777777" w:rsidR="00604C69" w:rsidRPr="00D476C0" w:rsidRDefault="00000000" w:rsidP="00D476C0">
      <w:pPr>
        <w:autoSpaceDE w:val="0"/>
        <w:autoSpaceDN w:val="0"/>
        <w:spacing w:before="96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Certificate’ or any other document as required, to the Indian Mission officials and to the </w:t>
      </w:r>
    </w:p>
    <w:p w14:paraId="76F02214" w14:textId="77777777" w:rsidR="00604C69" w:rsidRPr="00D476C0" w:rsidRDefault="0000000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government of my country, to facilitate the exit of the Indian employee. </w:t>
      </w:r>
    </w:p>
    <w:p w14:paraId="75584FA6" w14:textId="77777777" w:rsidR="00604C69" w:rsidRPr="00D476C0" w:rsidRDefault="00000000" w:rsidP="00D476C0">
      <w:pPr>
        <w:autoSpaceDE w:val="0"/>
        <w:autoSpaceDN w:val="0"/>
        <w:spacing w:before="98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5.I undertake that I shall not withhold/ confiscate the passport, visa or the work permit </w:t>
      </w:r>
    </w:p>
    <w:p w14:paraId="57F49335" w14:textId="77777777" w:rsidR="00604C69" w:rsidRPr="00D476C0" w:rsidRDefault="00000000">
      <w:pPr>
        <w:autoSpaceDE w:val="0"/>
        <w:autoSpaceDN w:val="0"/>
        <w:spacing w:before="100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belonging to the Indian worker, under any circumstances. </w:t>
      </w:r>
    </w:p>
    <w:p w14:paraId="2E6CD638" w14:textId="1BAF9257" w:rsidR="00604C69" w:rsidRPr="00D476C0" w:rsidRDefault="00000000" w:rsidP="002D4FB7">
      <w:pPr>
        <w:autoSpaceDE w:val="0"/>
        <w:autoSpaceDN w:val="0"/>
        <w:spacing w:before="102" w:after="0" w:line="197" w:lineRule="auto"/>
        <w:ind w:right="60"/>
        <w:jc w:val="right"/>
        <w:rPr>
          <w:rFonts w:asciiTheme="majorBidi" w:hAnsiTheme="majorBidi" w:cstheme="majorBidi"/>
        </w:rPr>
        <w:sectPr w:rsidR="00604C69" w:rsidRPr="00D476C0" w:rsidSect="00393B80">
          <w:footerReference w:type="default" r:id="rId8"/>
          <w:pgSz w:w="12240" w:h="15840"/>
          <w:pgMar w:top="284" w:right="1041" w:bottom="490" w:left="1276" w:header="720" w:footer="720" w:gutter="0"/>
          <w:cols w:space="720"/>
          <w:docGrid w:linePitch="360"/>
        </w:sectPr>
      </w:pPr>
      <w:r w:rsidRPr="00D476C0">
        <w:rPr>
          <w:rFonts w:asciiTheme="majorBidi" w:eastAsia="Calibri" w:hAnsiTheme="majorBidi" w:cstheme="majorBidi"/>
          <w:color w:val="000000"/>
          <w:sz w:val="24"/>
        </w:rPr>
        <w:t>(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Contd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) </w:t>
      </w:r>
    </w:p>
    <w:p w14:paraId="107FC81A" w14:textId="77777777" w:rsidR="00604C69" w:rsidRPr="00D476C0" w:rsidRDefault="00000000" w:rsidP="002D4FB7">
      <w:pPr>
        <w:autoSpaceDE w:val="0"/>
        <w:autoSpaceDN w:val="0"/>
        <w:spacing w:after="0" w:line="245" w:lineRule="auto"/>
        <w:ind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lastRenderedPageBreak/>
        <w:t xml:space="preserve">6.I undertake that I shall not falsely implicate any Indian worker and/ or shall not register any false case with any govt. agency or the police against the Indian worker. </w:t>
      </w:r>
    </w:p>
    <w:p w14:paraId="112C523C" w14:textId="3B7A2AD1" w:rsidR="00604C69" w:rsidRPr="00D476C0" w:rsidRDefault="00AF7B65">
      <w:pPr>
        <w:autoSpaceDE w:val="0"/>
        <w:autoSpaceDN w:val="0"/>
        <w:spacing w:before="428" w:after="570" w:line="245" w:lineRule="auto"/>
        <w:ind w:left="2" w:right="432"/>
        <w:rPr>
          <w:rFonts w:asciiTheme="majorBidi" w:hAnsiTheme="majorBidi" w:cstheme="majorBidi"/>
        </w:rPr>
      </w:pPr>
      <w:r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4C15C7" wp14:editId="2A19393C">
                <wp:simplePos x="0" y="0"/>
                <wp:positionH relativeFrom="column">
                  <wp:posOffset>4083413</wp:posOffset>
                </wp:positionH>
                <wp:positionV relativeFrom="paragraph">
                  <wp:posOffset>742859</wp:posOffset>
                </wp:positionV>
                <wp:extent cx="1409700" cy="658042"/>
                <wp:effectExtent l="0" t="0" r="0" b="8890"/>
                <wp:wrapNone/>
                <wp:docPr id="10809118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9700" cy="65804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50BA01" w14:textId="77777777" w:rsidR="00F05C6E" w:rsidRPr="00A90944" w:rsidRDefault="00F05C6E" w:rsidP="00F05C6E">
                            <w:pPr>
                              <w:rPr>
                                <w:lang w:val="en-IN"/>
                              </w:rPr>
                            </w:pPr>
                            <w:r w:rsidRPr="00A90944">
                              <w:rPr>
                                <w:lang w:val="en-IN"/>
                              </w:rPr>
                              <w:t>{{SPONSOR_SIGNATURE}}</w:t>
                            </w:r>
                          </w:p>
                          <w:p w14:paraId="6DFC786D" w14:textId="77777777" w:rsidR="00F05C6E" w:rsidRDefault="00F05C6E" w:rsidP="00F05C6E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C15C7" id="Rectangle 16" o:spid="_x0000_s1033" style="position:absolute;left:0;text-align:left;margin-left:321.55pt;margin-top:58.5pt;width:111pt;height:51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" fillcolor="#4f81bd [3204]" stroked="f">
                <v:textbox>
                  <w:txbxContent>
                    <w:p w14:paraId="0250BA01" w14:textId="77777777" w:rsidR="00F05C6E" w:rsidRPr="00A90944" w:rsidRDefault="00F05C6E" w:rsidP="00F05C6E">
                      <w:pPr>
                        <w:rPr>
                          <w:lang w:val="en-IN"/>
                        </w:rPr>
                      </w:pPr>
                      <w:r w:rsidRPr="00A90944">
                        <w:rPr>
                          <w:lang w:val="en-IN"/>
                        </w:rPr>
                        <w:t>{{SPONSOR_SIGNATURE}}</w:t>
                      </w:r>
                    </w:p>
                    <w:p w14:paraId="6DFC786D" w14:textId="77777777" w:rsidR="00F05C6E" w:rsidRDefault="00F05C6E" w:rsidP="00F05C6E"/>
                  </w:txbxContent>
                </v:textbox>
              </v:rect>
            </w:pict>
          </mc:Fallback>
        </mc:AlternateContent>
      </w:r>
      <w:r w:rsidR="00F05C6E">
        <w:rPr>
          <w:rFonts w:asciiTheme="majorBidi" w:eastAsia="ArialMT" w:hAnsiTheme="majorBidi" w:cstheme="majorBidi"/>
          <w:noProof/>
          <w:color w:val="000000"/>
          <w:sz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41A4908" wp14:editId="3CAC8BD4">
                <wp:simplePos x="0" y="0"/>
                <wp:positionH relativeFrom="column">
                  <wp:posOffset>4038600</wp:posOffset>
                </wp:positionH>
                <wp:positionV relativeFrom="paragraph">
                  <wp:posOffset>691515</wp:posOffset>
                </wp:positionV>
                <wp:extent cx="1517650" cy="744220"/>
                <wp:effectExtent l="0" t="0" r="25400" b="17780"/>
                <wp:wrapNone/>
                <wp:docPr id="1014850016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7650" cy="744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26504E" w14:textId="77777777" w:rsidR="00F05C6E" w:rsidRPr="00894EE1" w:rsidRDefault="00F05C6E" w:rsidP="00F05C6E">
                            <w:pPr>
                              <w:rPr>
                                <w:lang w:val="en-IN"/>
                              </w:rPr>
                            </w:pPr>
                            <w:proofErr w:type="spellStart"/>
                            <w:r>
                              <w:rPr>
                                <w:lang w:val="en-IN"/>
                              </w:rPr>
                              <w:t>BoarderBoX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1A4908" id="Rectangle 15" o:spid="_x0000_s1034" style="position:absolute;left:0;text-align:left;margin-left:318pt;margin-top:54.45pt;width:119.5pt;height:58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">
                <v:textbox>
                  <w:txbxContent>
                    <w:p w14:paraId="3B26504E" w14:textId="77777777" w:rsidR="00F05C6E" w:rsidRPr="00894EE1" w:rsidRDefault="00F05C6E" w:rsidP="00F05C6E">
                      <w:pPr>
                        <w:rPr>
                          <w:lang w:val="en-IN"/>
                        </w:rPr>
                      </w:pPr>
                      <w:proofErr w:type="spellStart"/>
                      <w:r>
                        <w:rPr>
                          <w:lang w:val="en-IN"/>
                        </w:rPr>
                        <w:t>BoarderBoX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F05C6E" w:rsidRPr="00D476C0">
        <w:rPr>
          <w:rFonts w:asciiTheme="majorBidi" w:eastAsia="Calibri" w:hAnsiTheme="majorBidi" w:cstheme="majorBidi"/>
          <w:color w:val="000000"/>
          <w:sz w:val="24"/>
        </w:rPr>
        <w:t xml:space="preserve">7.I undertake that once FE registration application submitted by me is approved, I shall not apply for the registration of the same organization again under any circumstances. </w:t>
      </w:r>
    </w:p>
    <w:p w14:paraId="6C5B7188" w14:textId="77777777" w:rsidR="00604C69" w:rsidRPr="00D476C0" w:rsidRDefault="00604C69">
      <w:pPr>
        <w:rPr>
          <w:rFonts w:asciiTheme="majorBidi" w:hAnsiTheme="majorBidi" w:cstheme="majorBidi"/>
        </w:rPr>
        <w:sectPr w:rsidR="00604C69" w:rsidRPr="00D476C0">
          <w:pgSz w:w="12240" w:h="15840"/>
          <w:pgMar w:top="890" w:right="1358" w:bottom="490" w:left="1438" w:header="720" w:footer="720" w:gutter="0"/>
          <w:cols w:space="720"/>
          <w:docGrid w:linePitch="360"/>
        </w:sectPr>
      </w:pPr>
    </w:p>
    <w:p w14:paraId="76503947" w14:textId="1654EC19" w:rsidR="002D4FB7" w:rsidRPr="00D476C0" w:rsidRDefault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  <w:r w:rsidRPr="00D476C0">
        <w:rPr>
          <w:rFonts w:asciiTheme="majorBidi" w:hAnsiTheme="majorBidi" w:cstheme="majorBidi"/>
        </w:rPr>
        <w:tab/>
      </w:r>
      <w:r w:rsidRPr="00D476C0">
        <w:rPr>
          <w:rFonts w:asciiTheme="majorBidi" w:eastAsia="ArialMT" w:hAnsiTheme="majorBidi" w:cstheme="majorBidi"/>
          <w:color w:val="000000"/>
          <w:sz w:val="24"/>
        </w:rPr>
        <w:t xml:space="preserve"> </w:t>
      </w:r>
    </w:p>
    <w:p w14:paraId="1980523C" w14:textId="0628F837" w:rsidR="002D4FB7" w:rsidRPr="00D476C0" w:rsidRDefault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ArialMT" w:hAnsiTheme="majorBidi" w:cstheme="majorBidi"/>
          <w:color w:val="000000"/>
          <w:sz w:val="24"/>
        </w:rPr>
      </w:pPr>
    </w:p>
    <w:p w14:paraId="5273C71D" w14:textId="0F381C48" w:rsidR="008529A1" w:rsidRPr="00D476C0" w:rsidRDefault="004D3D44" w:rsidP="002D4FB7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hAnsiTheme="majorBidi" w:cstheme="majorBidi"/>
        </w:rPr>
      </w:pPr>
      <w:r w:rsidRPr="00D476C0">
        <w:rPr>
          <w:rFonts w:asciiTheme="majorBidi" w:eastAsia="ArialMT" w:hAnsiTheme="majorBidi" w:cstheme="majorBidi"/>
          <w:color w:val="000000"/>
          <w:sz w:val="20"/>
          <w:szCs w:val="20"/>
        </w:rPr>
        <w:t xml:space="preserve">           </w:t>
      </w:r>
      <w:r w:rsidR="002D4FB7" w:rsidRPr="00D476C0">
        <w:rPr>
          <w:rFonts w:asciiTheme="majorBidi" w:eastAsia="ArialMT" w:hAnsiTheme="majorBidi" w:cstheme="majorBidi"/>
          <w:color w:val="000000"/>
          <w:sz w:val="20"/>
          <w:szCs w:val="20"/>
        </w:rPr>
        <w:tab/>
      </w:r>
    </w:p>
    <w:p w14:paraId="499DFC0E" w14:textId="3EA9E872" w:rsidR="00B50F03" w:rsidRDefault="006308E7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473B6BF8" wp14:editId="5EC8E653">
            <wp:simplePos x="0" y="0"/>
            <wp:positionH relativeFrom="column">
              <wp:posOffset>2444750</wp:posOffset>
            </wp:positionH>
            <wp:positionV relativeFrom="page">
              <wp:posOffset>2379980</wp:posOffset>
            </wp:positionV>
            <wp:extent cx="3452400" cy="986400"/>
            <wp:effectExtent l="0" t="0" r="0" b="4445"/>
            <wp:wrapNone/>
            <wp:docPr id="20502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57259" name=""/>
                    <pic:cNvPicPr/>
                  </pic:nvPicPr>
                  <pic:blipFill rotWithShape="1">
                    <a:blip r:embed="rId9"/>
                    <a:srcRect l="5914" t="28932" r="6596"/>
                    <a:stretch/>
                  </pic:blipFill>
                  <pic:spPr bwMode="auto">
                    <a:xfrm>
                      <a:off x="0" y="0"/>
                      <a:ext cx="3452400" cy="986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D4FB7" w:rsidRPr="00D476C0">
        <w:rPr>
          <w:rFonts w:asciiTheme="majorBidi" w:eastAsia="Calibri" w:hAnsiTheme="majorBidi" w:cstheme="majorBidi"/>
          <w:color w:val="000000"/>
        </w:rPr>
        <w:t>Dat</w:t>
      </w:r>
      <w:r w:rsidR="00F369EF" w:rsidRPr="00D476C0">
        <w:rPr>
          <w:rFonts w:asciiTheme="majorBidi" w:eastAsia="Calibri" w:hAnsiTheme="majorBidi" w:cstheme="majorBidi"/>
          <w:color w:val="000000"/>
        </w:rPr>
        <w:t xml:space="preserve">e 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{{</w:t>
      </w:r>
      <w:r w:rsidR="00F369EF" w:rsidRPr="00D476C0">
        <w:rPr>
          <w:rFonts w:asciiTheme="majorBidi" w:eastAsia="ArialMT" w:hAnsiTheme="majorBidi" w:cstheme="majorBidi"/>
          <w:color w:val="000000"/>
          <w:sz w:val="18"/>
          <w:szCs w:val="18"/>
          <w:u w:val="dottedHeavy"/>
        </w:rPr>
        <w:t>VISAISSUEDATE</w:t>
      </w:r>
      <w:r w:rsidR="00F369EF" w:rsidRPr="00D476C0">
        <w:rPr>
          <w:rFonts w:asciiTheme="majorBidi" w:eastAsia="ArialMT" w:hAnsiTheme="majorBidi" w:cstheme="majorBidi"/>
          <w:color w:val="000000"/>
          <w:sz w:val="24"/>
          <w:szCs w:val="24"/>
          <w:u w:val="dottedHeavy"/>
        </w:rPr>
        <w:t>}}</w:t>
      </w:r>
      <w:r w:rsidR="001151F2" w:rsidRPr="00D476C0">
        <w:rPr>
          <w:rFonts w:asciiTheme="majorBidi" w:eastAsia="Calibri" w:hAnsiTheme="majorBidi" w:cstheme="majorBidi"/>
          <w:color w:val="000000"/>
          <w:sz w:val="24"/>
        </w:rPr>
        <w:t>.</w:t>
      </w:r>
    </w:p>
    <w:p w14:paraId="1C7E71D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E9EA235" w14:textId="5EACE0E2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>
        <w:rPr>
          <w:rFonts w:asciiTheme="majorBidi" w:eastAsia="Calibri" w:hAnsiTheme="majorBidi" w:cstheme="majorBidi"/>
          <w:color w:val="000000"/>
          <w:sz w:val="24"/>
        </w:rPr>
        <w:tab/>
      </w:r>
      <w:r w:rsidRPr="00B50F03">
        <w:rPr>
          <w:rFonts w:asciiTheme="majorBidi" w:eastAsia="Calibri" w:hAnsiTheme="majorBidi" w:cstheme="majorBidi"/>
          <w:color w:val="000000"/>
          <w:sz w:val="24"/>
          <w:u w:val="dottedHeavy"/>
        </w:rPr>
        <w:t xml:space="preserve">+{{PHONENO}}      </w:t>
      </w:r>
      <w:r w:rsidRPr="00B50F03">
        <w:rPr>
          <w:rFonts w:asciiTheme="majorBidi" w:eastAsia="Calibri" w:hAnsiTheme="majorBidi" w:cstheme="majorBidi"/>
          <w:color w:val="000000"/>
          <w:sz w:val="24"/>
          <w:u w:val="dotted"/>
        </w:rPr>
        <w:t xml:space="preserve">         </w:t>
      </w:r>
    </w:p>
    <w:p w14:paraId="228644FA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B70FEA0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3B9FE255" w14:textId="77777777" w:rsid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color w:val="000000"/>
          <w:sz w:val="24"/>
        </w:rPr>
      </w:pPr>
    </w:p>
    <w:p w14:paraId="6353BD13" w14:textId="05A1A9CE" w:rsidR="00B50F03" w:rsidRPr="00B50F03" w:rsidRDefault="00B50F03" w:rsidP="00B50F03">
      <w:pPr>
        <w:tabs>
          <w:tab w:val="left" w:pos="678"/>
        </w:tabs>
        <w:autoSpaceDE w:val="0"/>
        <w:autoSpaceDN w:val="0"/>
        <w:spacing w:before="98" w:after="0" w:line="170" w:lineRule="exact"/>
        <w:ind w:left="2" w:right="432"/>
        <w:rPr>
          <w:rFonts w:asciiTheme="majorBidi" w:eastAsia="Calibri" w:hAnsiTheme="majorBidi" w:cstheme="majorBidi"/>
          <w:b/>
          <w:bCs/>
          <w:color w:val="000000"/>
          <w:sz w:val="24"/>
        </w:rPr>
      </w:pPr>
      <w:r w:rsidRPr="00B50F03">
        <w:rPr>
          <w:rFonts w:asciiTheme="majorBidi" w:eastAsia="Calibri" w:hAnsiTheme="majorBidi" w:cstheme="majorBidi"/>
          <w:b/>
          <w:bCs/>
          <w:color w:val="000000"/>
          <w:sz w:val="24"/>
        </w:rPr>
        <w:t>Important Notes:</w:t>
      </w:r>
    </w:p>
    <w:p w14:paraId="58A3318D" w14:textId="77777777" w:rsidR="00D476C0" w:rsidRDefault="00000000" w:rsidP="00B50F03">
      <w:pPr>
        <w:autoSpaceDE w:val="0"/>
        <w:autoSpaceDN w:val="0"/>
        <w:spacing w:after="0" w:line="245" w:lineRule="auto"/>
        <w:ind w:right="24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1.This Request letter is required to be downloaded by the Employer from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 website and</w:t>
      </w:r>
    </w:p>
    <w:p w14:paraId="19FDEF04" w14:textId="77777777" w:rsid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filled-in completely with required information and signature etc. before start applying online for</w:t>
      </w:r>
    </w:p>
    <w:p w14:paraId="77A919BF" w14:textId="28532D4F" w:rsidR="00604C69" w:rsidRPr="00D476C0" w:rsidRDefault="00000000">
      <w:pPr>
        <w:autoSpaceDE w:val="0"/>
        <w:autoSpaceDN w:val="0"/>
        <w:spacing w:after="0" w:line="245" w:lineRule="auto"/>
        <w:ind w:left="362" w:right="24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FE Registration on </w:t>
      </w:r>
      <w:proofErr w:type="spellStart"/>
      <w:r w:rsidRPr="00D476C0">
        <w:rPr>
          <w:rFonts w:asciiTheme="majorBidi" w:eastAsia="Calibri" w:hAnsiTheme="majorBidi" w:cstheme="majorBidi"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. </w:t>
      </w:r>
    </w:p>
    <w:p w14:paraId="2D4DAB39" w14:textId="3DC73296" w:rsidR="00604C69" w:rsidRPr="00D476C0" w:rsidRDefault="00000000">
      <w:pPr>
        <w:tabs>
          <w:tab w:val="left" w:pos="362"/>
        </w:tabs>
        <w:autoSpaceDE w:val="0"/>
        <w:autoSpaceDN w:val="0"/>
        <w:spacing w:before="54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2.The completely filled in Request Letter is required to be uploaded by the Employer along with the other supporting document, at the time of online application. </w:t>
      </w:r>
    </w:p>
    <w:p w14:paraId="17AE86D8" w14:textId="1DEC7EEF" w:rsidR="00604C69" w:rsidRPr="00D476C0" w:rsidRDefault="00000000">
      <w:pPr>
        <w:tabs>
          <w:tab w:val="left" w:pos="362"/>
        </w:tabs>
        <w:autoSpaceDE w:val="0"/>
        <w:autoSpaceDN w:val="0"/>
        <w:spacing w:before="52" w:after="0" w:line="245" w:lineRule="auto"/>
        <w:ind w:left="2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3.Employer is required to mention the date and sign both the pages of this Request letter as indicated. </w:t>
      </w:r>
    </w:p>
    <w:p w14:paraId="64EF9CE1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4.This Request Letter must be filled-in completely and in English Language only. In case the</w:t>
      </w:r>
    </w:p>
    <w:p w14:paraId="755F6FC7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form is not filed completely or filled-in any language other than English, the Indian Mission</w:t>
      </w:r>
    </w:p>
    <w:p w14:paraId="5D2929BE" w14:textId="77777777" w:rsid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eastAsia="Calibri" w:hAnsiTheme="majorBidi" w:cstheme="majorBidi"/>
          <w:color w:val="000000"/>
          <w:sz w:val="24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>officer, processing the FE registration application is directed to summarily reject the application</w:t>
      </w:r>
    </w:p>
    <w:p w14:paraId="1D77DDD8" w14:textId="43D4FE36" w:rsidR="00604C69" w:rsidRPr="00D476C0" w:rsidRDefault="00000000">
      <w:pPr>
        <w:autoSpaceDE w:val="0"/>
        <w:autoSpaceDN w:val="0"/>
        <w:spacing w:before="56" w:after="0" w:line="245" w:lineRule="auto"/>
        <w:ind w:left="362" w:right="20" w:hanging="360"/>
        <w:jc w:val="both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for FE Registration. </w:t>
      </w:r>
    </w:p>
    <w:p w14:paraId="1A8664FD" w14:textId="77777777" w:rsidR="00604C69" w:rsidRPr="00D476C0" w:rsidRDefault="00000000" w:rsidP="00D476C0">
      <w:pPr>
        <w:autoSpaceDE w:val="0"/>
        <w:autoSpaceDN w:val="0"/>
        <w:spacing w:before="52" w:after="0" w:line="197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5.The content of this Request Letter shall not be altered or modified under any circumstance. </w:t>
      </w:r>
    </w:p>
    <w:p w14:paraId="30DCF642" w14:textId="77777777" w:rsidR="00604C69" w:rsidRPr="00D476C0" w:rsidRDefault="00000000" w:rsidP="00D476C0">
      <w:pPr>
        <w:autoSpaceDE w:val="0"/>
        <w:autoSpaceDN w:val="0"/>
        <w:spacing w:before="54" w:after="0" w:line="245" w:lineRule="auto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Application for FE Registration, with altered/ modified Request Letter shall be rejected summarily by the Indian Mission. </w:t>
      </w:r>
    </w:p>
    <w:p w14:paraId="27E00C3B" w14:textId="77777777" w:rsidR="00604C69" w:rsidRPr="00D476C0" w:rsidRDefault="00000000">
      <w:pPr>
        <w:autoSpaceDE w:val="0"/>
        <w:autoSpaceDN w:val="0"/>
        <w:spacing w:before="342" w:after="192" w:line="245" w:lineRule="auto"/>
        <w:ind w:left="2" w:right="144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List of Documents uploaded on </w:t>
      </w:r>
      <w:proofErr w:type="spellStart"/>
      <w:r w:rsidRPr="00D476C0">
        <w:rPr>
          <w:rFonts w:asciiTheme="majorBidi" w:eastAsia="Calibri" w:hAnsiTheme="majorBidi" w:cstheme="majorBidi"/>
          <w:b/>
          <w:color w:val="000000"/>
          <w:sz w:val="24"/>
        </w:rPr>
        <w:t>eMigrate</w:t>
      </w:r>
      <w:proofErr w:type="spellEnd"/>
      <w:r w:rsidRPr="00D476C0">
        <w:rPr>
          <w:rFonts w:asciiTheme="majorBidi" w:eastAsia="Calibri" w:hAnsiTheme="majorBidi" w:cstheme="majorBidi"/>
          <w:b/>
          <w:color w:val="000000"/>
          <w:sz w:val="24"/>
        </w:rPr>
        <w:t xml:space="preserve"> System along with FE Registration Application, are as under (Please tick box as applicable):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442"/>
        <w:gridCol w:w="840"/>
      </w:tblGrid>
      <w:tr w:rsidR="00604C69" w:rsidRPr="00D476C0" w14:paraId="3E8AE482" w14:textId="77777777">
        <w:trPr>
          <w:trHeight w:hRule="exact" w:val="420"/>
        </w:trPr>
        <w:tc>
          <w:tcPr>
            <w:tcW w:w="8442" w:type="dxa"/>
            <w:tcMar>
              <w:left w:w="0" w:type="dxa"/>
              <w:right w:w="0" w:type="dxa"/>
            </w:tcMar>
          </w:tcPr>
          <w:p w14:paraId="59420D7F" w14:textId="77777777" w:rsidR="00604C69" w:rsidRPr="00D476C0" w:rsidRDefault="00000000">
            <w:pPr>
              <w:autoSpaceDE w:val="0"/>
              <w:autoSpaceDN w:val="0"/>
              <w:spacing w:before="152" w:after="0" w:line="197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1.Request Letter for FE Registration duly signed by Authorized Signatory/ individual </w:t>
            </w:r>
          </w:p>
        </w:tc>
        <w:tc>
          <w:tcPr>
            <w:tcW w:w="840" w:type="dxa"/>
            <w:tcMar>
              <w:left w:w="0" w:type="dxa"/>
              <w:right w:w="0" w:type="dxa"/>
            </w:tcMar>
          </w:tcPr>
          <w:p w14:paraId="560CA7B6" w14:textId="77777777" w:rsidR="00604C69" w:rsidRPr="00D476C0" w:rsidRDefault="00000000">
            <w:pPr>
              <w:autoSpaceDE w:val="0"/>
              <w:autoSpaceDN w:val="0"/>
              <w:spacing w:before="60" w:after="0" w:line="240" w:lineRule="auto"/>
              <w:ind w:right="134"/>
              <w:jc w:val="right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4A7F0B03" wp14:editId="06D63D8C">
                  <wp:extent cx="265429" cy="17907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6D1E93" w14:textId="77777777" w:rsidR="00604C69" w:rsidRPr="00D476C0" w:rsidRDefault="00000000">
      <w:pPr>
        <w:autoSpaceDE w:val="0"/>
        <w:autoSpaceDN w:val="0"/>
        <w:spacing w:before="28" w:after="26" w:line="197" w:lineRule="auto"/>
        <w:ind w:left="218"/>
        <w:rPr>
          <w:rFonts w:asciiTheme="majorBidi" w:hAnsiTheme="majorBidi" w:cstheme="majorBidi"/>
        </w:rPr>
      </w:pPr>
      <w:r w:rsidRPr="00D476C0">
        <w:rPr>
          <w:rFonts w:asciiTheme="majorBidi" w:eastAsia="Calibri" w:hAnsiTheme="majorBidi" w:cstheme="majorBidi"/>
          <w:color w:val="000000"/>
          <w:sz w:val="24"/>
        </w:rPr>
        <w:t xml:space="preserve">Employer.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22"/>
        <w:gridCol w:w="680"/>
      </w:tblGrid>
      <w:tr w:rsidR="00604C69" w:rsidRPr="00D476C0" w14:paraId="252FCFB4" w14:textId="77777777">
        <w:trPr>
          <w:trHeight w:hRule="exact" w:val="912"/>
        </w:trPr>
        <w:tc>
          <w:tcPr>
            <w:tcW w:w="8622" w:type="dxa"/>
            <w:tcMar>
              <w:left w:w="0" w:type="dxa"/>
              <w:right w:w="0" w:type="dxa"/>
            </w:tcMar>
          </w:tcPr>
          <w:p w14:paraId="023AD4F5" w14:textId="653EB701" w:rsidR="00604C69" w:rsidRPr="00D476C0" w:rsidRDefault="00000000">
            <w:pPr>
              <w:tabs>
                <w:tab w:val="left" w:pos="276"/>
              </w:tabs>
              <w:autoSpaceDE w:val="0"/>
              <w:autoSpaceDN w:val="0"/>
              <w:spacing w:before="26" w:after="0" w:line="245" w:lineRule="auto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2.Copy of Passport / Personal Identification Number / Civil Id issued by Govt. Authority in the name of Authorized Signatory. </w:t>
            </w:r>
            <w:r w:rsidRPr="00D476C0">
              <w:rPr>
                <w:rFonts w:asciiTheme="majorBidi" w:hAnsiTheme="majorBidi" w:cstheme="majorBidi"/>
              </w:rPr>
              <w:br/>
            </w:r>
            <w:r w:rsidRPr="00D476C0">
              <w:rPr>
                <w:rFonts w:asciiTheme="majorBidi" w:eastAsia="Calibri" w:hAnsiTheme="majorBidi" w:cstheme="majorBidi"/>
                <w:color w:val="000000"/>
                <w:sz w:val="24"/>
              </w:rPr>
              <w:t xml:space="preserve">3.Copy of Address proof. </w:t>
            </w:r>
          </w:p>
        </w:tc>
        <w:tc>
          <w:tcPr>
            <w:tcW w:w="680" w:type="dxa"/>
            <w:tcMar>
              <w:left w:w="0" w:type="dxa"/>
              <w:right w:w="0" w:type="dxa"/>
            </w:tcMar>
          </w:tcPr>
          <w:p w14:paraId="26086FAE" w14:textId="77777777" w:rsidR="00604C69" w:rsidRPr="00D476C0" w:rsidRDefault="00000000">
            <w:pPr>
              <w:autoSpaceDE w:val="0"/>
              <w:autoSpaceDN w:val="0"/>
              <w:spacing w:before="186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6403D3F6" wp14:editId="01E775BD">
                  <wp:extent cx="265430" cy="17907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30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B1344A" w14:textId="77777777" w:rsidR="00604C69" w:rsidRPr="00D476C0" w:rsidRDefault="00000000">
            <w:pPr>
              <w:autoSpaceDE w:val="0"/>
              <w:autoSpaceDN w:val="0"/>
              <w:spacing w:before="102" w:after="0" w:line="240" w:lineRule="auto"/>
              <w:jc w:val="center"/>
              <w:rPr>
                <w:rFonts w:asciiTheme="majorBidi" w:hAnsiTheme="majorBidi" w:cstheme="majorBidi"/>
              </w:rPr>
            </w:pPr>
            <w:r w:rsidRPr="00D476C0">
              <w:rPr>
                <w:rFonts w:asciiTheme="majorBidi" w:hAnsiTheme="majorBidi" w:cstheme="majorBidi"/>
                <w:noProof/>
              </w:rPr>
              <w:drawing>
                <wp:inline distT="0" distB="0" distL="0" distR="0" wp14:anchorId="279C8052" wp14:editId="39F38729">
                  <wp:extent cx="265429" cy="1790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429" cy="179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FF78B" w14:textId="398DE6DA" w:rsidR="00604C69" w:rsidRPr="00D476C0" w:rsidRDefault="00604C69" w:rsidP="002D4FB7">
      <w:pPr>
        <w:autoSpaceDE w:val="0"/>
        <w:autoSpaceDN w:val="0"/>
        <w:spacing w:before="514" w:after="0" w:line="197" w:lineRule="auto"/>
        <w:rPr>
          <w:rFonts w:asciiTheme="majorBidi" w:hAnsiTheme="majorBidi" w:cstheme="majorBidi"/>
        </w:rPr>
      </w:pPr>
    </w:p>
    <w:sectPr w:rsidR="00604C69" w:rsidRPr="00D476C0" w:rsidSect="002D4FB7">
      <w:type w:val="continuous"/>
      <w:pgSz w:w="12240" w:h="15840"/>
      <w:pgMar w:top="890" w:right="1358" w:bottom="66" w:left="1438" w:header="720" w:footer="3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E921F" w14:textId="77777777" w:rsidR="00D537E6" w:rsidRDefault="00D537E6" w:rsidP="002D4FB7">
      <w:pPr>
        <w:spacing w:after="0" w:line="240" w:lineRule="auto"/>
      </w:pPr>
      <w:r>
        <w:separator/>
      </w:r>
    </w:p>
  </w:endnote>
  <w:endnote w:type="continuationSeparator" w:id="0">
    <w:p w14:paraId="4302E403" w14:textId="77777777" w:rsidR="00D537E6" w:rsidRDefault="00D537E6" w:rsidP="002D4F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7818" w14:textId="77777777" w:rsidR="002D4FB7" w:rsidRDefault="002D4FB7">
    <w:pPr>
      <w:pStyle w:val="Footer"/>
      <w:jc w:val="center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NUMPAGES  \* Arabic  \* MERGEFORMAT </w:instrText>
    </w:r>
    <w:r>
      <w:rPr>
        <w:color w:val="4F81BD" w:themeColor="accent1"/>
      </w:rPr>
      <w:fldChar w:fldCharType="separate"/>
    </w:r>
    <w:r>
      <w:rPr>
        <w:noProof/>
        <w:color w:val="4F81BD" w:themeColor="accent1"/>
      </w:rPr>
      <w:t>2</w:t>
    </w:r>
    <w:r>
      <w:rPr>
        <w:color w:val="4F81BD" w:themeColor="accent1"/>
      </w:rPr>
      <w:fldChar w:fldCharType="end"/>
    </w:r>
  </w:p>
  <w:p w14:paraId="02182414" w14:textId="77777777" w:rsidR="002D4FB7" w:rsidRDefault="002D4F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A17FD" w14:textId="77777777" w:rsidR="00D537E6" w:rsidRDefault="00D537E6" w:rsidP="002D4FB7">
      <w:pPr>
        <w:spacing w:after="0" w:line="240" w:lineRule="auto"/>
      </w:pPr>
      <w:r>
        <w:separator/>
      </w:r>
    </w:p>
  </w:footnote>
  <w:footnote w:type="continuationSeparator" w:id="0">
    <w:p w14:paraId="10B89547" w14:textId="77777777" w:rsidR="00D537E6" w:rsidRDefault="00D537E6" w:rsidP="002D4F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6674115">
    <w:abstractNumId w:val="8"/>
  </w:num>
  <w:num w:numId="2" w16cid:durableId="607470304">
    <w:abstractNumId w:val="6"/>
  </w:num>
  <w:num w:numId="3" w16cid:durableId="1830170212">
    <w:abstractNumId w:val="5"/>
  </w:num>
  <w:num w:numId="4" w16cid:durableId="571695866">
    <w:abstractNumId w:val="4"/>
  </w:num>
  <w:num w:numId="5" w16cid:durableId="647831708">
    <w:abstractNumId w:val="7"/>
  </w:num>
  <w:num w:numId="6" w16cid:durableId="2023821767">
    <w:abstractNumId w:val="3"/>
  </w:num>
  <w:num w:numId="7" w16cid:durableId="877670757">
    <w:abstractNumId w:val="2"/>
  </w:num>
  <w:num w:numId="8" w16cid:durableId="1995988253">
    <w:abstractNumId w:val="1"/>
  </w:num>
  <w:num w:numId="9" w16cid:durableId="1150828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FB9"/>
    <w:rsid w:val="000230C3"/>
    <w:rsid w:val="00034296"/>
    <w:rsid w:val="00034616"/>
    <w:rsid w:val="000428DB"/>
    <w:rsid w:val="0006063C"/>
    <w:rsid w:val="00060E94"/>
    <w:rsid w:val="000936EA"/>
    <w:rsid w:val="00093C36"/>
    <w:rsid w:val="00095B6B"/>
    <w:rsid w:val="000E2DAA"/>
    <w:rsid w:val="000F7BEC"/>
    <w:rsid w:val="00101658"/>
    <w:rsid w:val="001151F2"/>
    <w:rsid w:val="00126E21"/>
    <w:rsid w:val="00140A59"/>
    <w:rsid w:val="0015074B"/>
    <w:rsid w:val="0015685C"/>
    <w:rsid w:val="001578E7"/>
    <w:rsid w:val="001628DA"/>
    <w:rsid w:val="00190702"/>
    <w:rsid w:val="001C28C6"/>
    <w:rsid w:val="001D09EE"/>
    <w:rsid w:val="002027B5"/>
    <w:rsid w:val="0021681B"/>
    <w:rsid w:val="0022297A"/>
    <w:rsid w:val="0029639D"/>
    <w:rsid w:val="002D4FB7"/>
    <w:rsid w:val="002E0131"/>
    <w:rsid w:val="003159F6"/>
    <w:rsid w:val="00326F90"/>
    <w:rsid w:val="0036112D"/>
    <w:rsid w:val="003724EB"/>
    <w:rsid w:val="00385907"/>
    <w:rsid w:val="00393B80"/>
    <w:rsid w:val="003C7E2B"/>
    <w:rsid w:val="003D7990"/>
    <w:rsid w:val="003E4F2E"/>
    <w:rsid w:val="003F747A"/>
    <w:rsid w:val="00496D28"/>
    <w:rsid w:val="004B62B6"/>
    <w:rsid w:val="004B78B8"/>
    <w:rsid w:val="004D3D44"/>
    <w:rsid w:val="004D4BAB"/>
    <w:rsid w:val="004E1D27"/>
    <w:rsid w:val="00577513"/>
    <w:rsid w:val="00584CAA"/>
    <w:rsid w:val="005B3641"/>
    <w:rsid w:val="00604C69"/>
    <w:rsid w:val="00627E83"/>
    <w:rsid w:val="006308E7"/>
    <w:rsid w:val="0065756E"/>
    <w:rsid w:val="006819D4"/>
    <w:rsid w:val="0068717D"/>
    <w:rsid w:val="006A7B9D"/>
    <w:rsid w:val="00707A18"/>
    <w:rsid w:val="00720AFA"/>
    <w:rsid w:val="007E0262"/>
    <w:rsid w:val="008529A1"/>
    <w:rsid w:val="00880E73"/>
    <w:rsid w:val="008969B1"/>
    <w:rsid w:val="008E5F0C"/>
    <w:rsid w:val="008F3AB1"/>
    <w:rsid w:val="00932444"/>
    <w:rsid w:val="009524B5"/>
    <w:rsid w:val="00985269"/>
    <w:rsid w:val="009A20A5"/>
    <w:rsid w:val="009B01F3"/>
    <w:rsid w:val="009E2E0E"/>
    <w:rsid w:val="00A10E1D"/>
    <w:rsid w:val="00A44DA2"/>
    <w:rsid w:val="00A545B7"/>
    <w:rsid w:val="00A76282"/>
    <w:rsid w:val="00AA1D8D"/>
    <w:rsid w:val="00AA2F9C"/>
    <w:rsid w:val="00AC4170"/>
    <w:rsid w:val="00AF7B65"/>
    <w:rsid w:val="00B129C7"/>
    <w:rsid w:val="00B47730"/>
    <w:rsid w:val="00B50F03"/>
    <w:rsid w:val="00B54C15"/>
    <w:rsid w:val="00B5682E"/>
    <w:rsid w:val="00BB474B"/>
    <w:rsid w:val="00BE3F6B"/>
    <w:rsid w:val="00C03E9D"/>
    <w:rsid w:val="00C1732F"/>
    <w:rsid w:val="00C46347"/>
    <w:rsid w:val="00C54A69"/>
    <w:rsid w:val="00C54EA0"/>
    <w:rsid w:val="00C645D2"/>
    <w:rsid w:val="00C709DD"/>
    <w:rsid w:val="00C74715"/>
    <w:rsid w:val="00C93D02"/>
    <w:rsid w:val="00CA6175"/>
    <w:rsid w:val="00CB0664"/>
    <w:rsid w:val="00D07C12"/>
    <w:rsid w:val="00D210C4"/>
    <w:rsid w:val="00D452D4"/>
    <w:rsid w:val="00D476C0"/>
    <w:rsid w:val="00D525EC"/>
    <w:rsid w:val="00D537E6"/>
    <w:rsid w:val="00D902AD"/>
    <w:rsid w:val="00D93CA5"/>
    <w:rsid w:val="00DC2D27"/>
    <w:rsid w:val="00DC3D67"/>
    <w:rsid w:val="00E15C92"/>
    <w:rsid w:val="00E55793"/>
    <w:rsid w:val="00E601B8"/>
    <w:rsid w:val="00E64FF9"/>
    <w:rsid w:val="00E7731B"/>
    <w:rsid w:val="00E83383"/>
    <w:rsid w:val="00E85AD0"/>
    <w:rsid w:val="00F05C6E"/>
    <w:rsid w:val="00F162D3"/>
    <w:rsid w:val="00F369EF"/>
    <w:rsid w:val="00F94D3F"/>
    <w:rsid w:val="00F974F0"/>
    <w:rsid w:val="00FA1391"/>
    <w:rsid w:val="00FA79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772A2B"/>
  <w14:defaultImageDpi w14:val="300"/>
  <w15:docId w15:val="{E713139D-B20F-4332-A839-4B7F79214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569</Words>
  <Characters>3247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Naralkar</cp:lastModifiedBy>
  <cp:revision>44</cp:revision>
  <dcterms:created xsi:type="dcterms:W3CDTF">2013-12-23T23:15:00Z</dcterms:created>
  <dcterms:modified xsi:type="dcterms:W3CDTF">2026-06-26T07:25:00Z</dcterms:modified>
  <cp:category/>
</cp:coreProperties>
</file>